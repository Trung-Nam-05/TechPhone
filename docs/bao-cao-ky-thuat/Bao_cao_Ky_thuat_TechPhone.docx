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F05D" w14:textId="77777777" w:rsidR="00D349CB" w:rsidRDefault="00D349CB"/>
    <w:p w14:paraId="38B60F5B" w14:textId="77777777" w:rsidR="00D349CB" w:rsidRDefault="00D349CB"/>
    <w:p w14:paraId="3B77DB5E" w14:textId="77777777" w:rsidR="00D349CB" w:rsidRDefault="00D349CB"/>
    <w:p w14:paraId="00277FAB" w14:textId="77777777" w:rsidR="00D349CB" w:rsidRDefault="00000000">
      <w:pPr>
        <w:jc w:val="center"/>
      </w:pPr>
      <w:r>
        <w:rPr>
          <w:b/>
          <w:sz w:val="36"/>
        </w:rPr>
        <w:t>BÁO CÁO KỸ THUẬT ỨNG DỤNG TMĐT</w:t>
      </w:r>
    </w:p>
    <w:p w14:paraId="0659606C" w14:textId="77777777" w:rsidR="00D349CB" w:rsidRDefault="00000000">
      <w:pPr>
        <w:jc w:val="center"/>
      </w:pPr>
      <w:r>
        <w:rPr>
          <w:b/>
          <w:sz w:val="28"/>
        </w:rPr>
        <w:t>TECHPHONE — CÁC TOPIC CÔNG NGHỆ ĐÃ ÁP DỤNG</w:t>
      </w:r>
    </w:p>
    <w:p w14:paraId="2DD4C38A" w14:textId="77777777" w:rsidR="00D349CB" w:rsidRDefault="00D349CB"/>
    <w:p w14:paraId="1E973EEC" w14:textId="77777777" w:rsidR="00D349CB" w:rsidRDefault="00000000">
      <w:r>
        <w:br w:type="page"/>
      </w:r>
    </w:p>
    <w:p w14:paraId="2B559424" w14:textId="77777777" w:rsidR="00D349CB" w:rsidRDefault="00000000">
      <w:pPr>
        <w:pStyle w:val="Heading1"/>
      </w:pPr>
      <w:r>
        <w:rPr>
          <w:rFonts w:ascii="Times New Roman" w:eastAsia="Times New Roman" w:hAnsi="Times New Roman"/>
        </w:rPr>
        <w:lastRenderedPageBreak/>
        <w:t>Giới thiệu</w:t>
      </w:r>
    </w:p>
    <w:p w14:paraId="0D20E998" w14:textId="77777777" w:rsidR="00D349CB" w:rsidRDefault="00000000">
      <w:pPr>
        <w:spacing w:after="120"/>
        <w:ind w:firstLine="567"/>
      </w:pPr>
      <w:r>
        <w:t>Báo cáo trình bày các topic kỹ thuật mà giảng viên yêu cầu, được ánh xạ sang cách em đã triển khai thực tế trên dự án TechPhone (React + Node.js + MongoDB). Phương pháp trình bày: mô tả công nghệ em đã chọn, lý do chọn, luồng hoạt động trong app, file mã nguồn liên quan và minh chứng chạy được — không chỉ lý thuyết chung.</w:t>
      </w:r>
    </w:p>
    <w:p w14:paraId="42AE2EC1" w14:textId="77777777" w:rsidR="00D349CB" w:rsidRDefault="00000000">
      <w:pPr>
        <w:spacing w:after="120"/>
        <w:ind w:firstLine="567"/>
      </w:pPr>
      <w:r>
        <w:t>Trọng tâm báo cáo: (1) Chat realtime Socket.io + chatbot AI, (2) Cổng thanh toán VNPAY, (3) Tích hợp vận chuyển GHN. Các topic khác (Pusher, Notification Hub, RAG, Mining Data…) được map sang giải pháp tương đương hoặc ghi rõ phạm vi đã/chưa triển khai.</w:t>
      </w:r>
    </w:p>
    <w:p w14:paraId="2F448758" w14:textId="77777777" w:rsidR="00D349CB" w:rsidRDefault="00000000">
      <w:pPr>
        <w:pStyle w:val="Heading2"/>
      </w:pPr>
      <w:r>
        <w:rPr>
          <w:rFonts w:ascii="Times New Roman" w:eastAsia="Times New Roman" w:hAnsi="Times New Roman"/>
        </w:rPr>
        <w:t>Bảng map topic giảng viên ↔ TechPhone</w:t>
      </w:r>
    </w:p>
    <w:tbl>
      <w:tblPr>
        <w:tblStyle w:val="TableGrid"/>
        <w:tblW w:w="0" w:type="auto"/>
        <w:tblLook w:val="04A0" w:firstRow="1" w:lastRow="0" w:firstColumn="1" w:lastColumn="0" w:noHBand="0" w:noVBand="1"/>
      </w:tblPr>
      <w:tblGrid>
        <w:gridCol w:w="2880"/>
        <w:gridCol w:w="2880"/>
        <w:gridCol w:w="2880"/>
      </w:tblGrid>
      <w:tr w:rsidR="00D349CB" w14:paraId="0D1F6CDD" w14:textId="77777777">
        <w:tc>
          <w:tcPr>
            <w:tcW w:w="2880" w:type="dxa"/>
          </w:tcPr>
          <w:p w14:paraId="7308FDA7" w14:textId="77777777" w:rsidR="00D349CB" w:rsidRDefault="00000000">
            <w:r>
              <w:rPr>
                <w:b/>
              </w:rPr>
              <w:t>Topic yêu cầu</w:t>
            </w:r>
          </w:p>
        </w:tc>
        <w:tc>
          <w:tcPr>
            <w:tcW w:w="2880" w:type="dxa"/>
          </w:tcPr>
          <w:p w14:paraId="3AF7E2D5" w14:textId="77777777" w:rsidR="00D349CB" w:rsidRDefault="00000000">
            <w:r>
              <w:rPr>
                <w:b/>
              </w:rPr>
              <w:t>TechPhone áp dụng</w:t>
            </w:r>
          </w:p>
        </w:tc>
        <w:tc>
          <w:tcPr>
            <w:tcW w:w="2880" w:type="dxa"/>
          </w:tcPr>
          <w:p w14:paraId="52C5E643" w14:textId="77777777" w:rsidR="00D349CB" w:rsidRDefault="00000000">
            <w:r>
              <w:rPr>
                <w:b/>
              </w:rPr>
              <w:t>Ghi chú</w:t>
            </w:r>
          </w:p>
        </w:tc>
      </w:tr>
      <w:tr w:rsidR="00D349CB" w14:paraId="54154D0E" w14:textId="77777777">
        <w:tc>
          <w:tcPr>
            <w:tcW w:w="2880" w:type="dxa"/>
          </w:tcPr>
          <w:p w14:paraId="09A00992" w14:textId="77777777" w:rsidR="00D349CB" w:rsidRDefault="00000000">
            <w:r>
              <w:rPr>
                <w:sz w:val="24"/>
              </w:rPr>
              <w:t>Pusher realtime</w:t>
            </w:r>
          </w:p>
        </w:tc>
        <w:tc>
          <w:tcPr>
            <w:tcW w:w="2880" w:type="dxa"/>
          </w:tcPr>
          <w:p w14:paraId="5B9BCAC1" w14:textId="77777777" w:rsidR="00D349CB" w:rsidRDefault="00000000">
            <w:r>
              <w:rPr>
                <w:sz w:val="24"/>
              </w:rPr>
              <w:t>Socket.io 4</w:t>
            </w:r>
          </w:p>
        </w:tc>
        <w:tc>
          <w:tcPr>
            <w:tcW w:w="2880" w:type="dxa"/>
          </w:tcPr>
          <w:p w14:paraId="02BE281B" w14:textId="77777777" w:rsidR="00D349CB" w:rsidRDefault="00000000">
            <w:r>
              <w:rPr>
                <w:sz w:val="24"/>
              </w:rPr>
              <w:t>Chat nhân viên + admin inbox — tự host</w:t>
            </w:r>
          </w:p>
        </w:tc>
      </w:tr>
      <w:tr w:rsidR="00D349CB" w14:paraId="77D3A423" w14:textId="77777777">
        <w:tc>
          <w:tcPr>
            <w:tcW w:w="2880" w:type="dxa"/>
          </w:tcPr>
          <w:p w14:paraId="5039E33C" w14:textId="77777777" w:rsidR="00D349CB" w:rsidRDefault="00000000">
            <w:r>
              <w:rPr>
                <w:sz w:val="24"/>
              </w:rPr>
              <w:t>Notification hub</w:t>
            </w:r>
          </w:p>
        </w:tc>
        <w:tc>
          <w:tcPr>
            <w:tcW w:w="2880" w:type="dxa"/>
          </w:tcPr>
          <w:p w14:paraId="57CF5AC6" w14:textId="77777777" w:rsidR="00D349CB" w:rsidRDefault="00000000">
            <w:r>
              <w:rPr>
                <w:sz w:val="24"/>
              </w:rPr>
              <w:t>Unread badge + Socket events</w:t>
            </w:r>
          </w:p>
        </w:tc>
        <w:tc>
          <w:tcPr>
            <w:tcW w:w="2880" w:type="dxa"/>
          </w:tcPr>
          <w:p w14:paraId="48DA3FF0" w14:textId="77777777" w:rsidR="00D349CB" w:rsidRDefault="00000000">
            <w:r>
              <w:rPr>
                <w:sz w:val="24"/>
              </w:rPr>
              <w:t>FAB widget, tab Nhân viên, sidebar admin</w:t>
            </w:r>
          </w:p>
        </w:tc>
      </w:tr>
      <w:tr w:rsidR="00D349CB" w14:paraId="2D5392F8" w14:textId="77777777">
        <w:tc>
          <w:tcPr>
            <w:tcW w:w="2880" w:type="dxa"/>
          </w:tcPr>
          <w:p w14:paraId="0D4CDDA3" w14:textId="77777777" w:rsidR="00D349CB" w:rsidRDefault="00000000">
            <w:r>
              <w:rPr>
                <w:sz w:val="24"/>
              </w:rPr>
              <w:t>Room live</w:t>
            </w:r>
          </w:p>
        </w:tc>
        <w:tc>
          <w:tcPr>
            <w:tcW w:w="2880" w:type="dxa"/>
          </w:tcPr>
          <w:p w14:paraId="58DF60B3" w14:textId="77777777" w:rsidR="00D349CB" w:rsidRDefault="00000000">
            <w:r>
              <w:rPr>
                <w:sz w:val="24"/>
              </w:rPr>
              <w:t>Socket.io rooms</w:t>
            </w:r>
          </w:p>
        </w:tc>
        <w:tc>
          <w:tcPr>
            <w:tcW w:w="2880" w:type="dxa"/>
          </w:tcPr>
          <w:p w14:paraId="0C8D8C7F" w14:textId="77777777" w:rsidR="00D349CB" w:rsidRDefault="00000000">
            <w:r>
              <w:rPr>
                <w:sz w:val="24"/>
              </w:rPr>
              <w:t>conversation:{id}, admin:support</w:t>
            </w:r>
          </w:p>
        </w:tc>
      </w:tr>
      <w:tr w:rsidR="00D349CB" w14:paraId="22C1F7DE" w14:textId="77777777">
        <w:tc>
          <w:tcPr>
            <w:tcW w:w="2880" w:type="dxa"/>
          </w:tcPr>
          <w:p w14:paraId="7A39FBB9" w14:textId="77777777" w:rsidR="00D349CB" w:rsidRDefault="00000000">
            <w:r>
              <w:rPr>
                <w:sz w:val="24"/>
              </w:rPr>
              <w:t>Chatbot RAG</w:t>
            </w:r>
          </w:p>
        </w:tc>
        <w:tc>
          <w:tcPr>
            <w:tcW w:w="2880" w:type="dxa"/>
          </w:tcPr>
          <w:p w14:paraId="1D7ADAED" w14:textId="77777777" w:rsidR="00D349CB" w:rsidRDefault="00000000">
            <w:r>
              <w:rPr>
                <w:sz w:val="24"/>
              </w:rPr>
              <w:t>Gemini + Function Calling</w:t>
            </w:r>
          </w:p>
        </w:tc>
        <w:tc>
          <w:tcPr>
            <w:tcW w:w="2880" w:type="dxa"/>
          </w:tcPr>
          <w:p w14:paraId="0D2D6D2C" w14:textId="77777777" w:rsidR="00D349CB" w:rsidRDefault="00000000">
            <w:r>
              <w:rPr>
                <w:sz w:val="24"/>
              </w:rPr>
              <w:t>Tra DB sản phẩm/đơn — không vector RAG</w:t>
            </w:r>
          </w:p>
        </w:tc>
      </w:tr>
      <w:tr w:rsidR="00D349CB" w14:paraId="1205319B" w14:textId="77777777">
        <w:tc>
          <w:tcPr>
            <w:tcW w:w="2880" w:type="dxa"/>
          </w:tcPr>
          <w:p w14:paraId="064ED30C" w14:textId="77777777" w:rsidR="00D349CB" w:rsidRDefault="00000000">
            <w:r>
              <w:rPr>
                <w:sz w:val="24"/>
              </w:rPr>
              <w:t>Mining Data → gợi ý</w:t>
            </w:r>
          </w:p>
        </w:tc>
        <w:tc>
          <w:tcPr>
            <w:tcW w:w="2880" w:type="dxa"/>
          </w:tcPr>
          <w:p w14:paraId="19032D35" w14:textId="77777777" w:rsidR="00D349CB" w:rsidRDefault="00000000">
            <w:r>
              <w:rPr>
                <w:sz w:val="24"/>
              </w:rPr>
              <w:t>Analytics + funnel</w:t>
            </w:r>
          </w:p>
        </w:tc>
        <w:tc>
          <w:tcPr>
            <w:tcW w:w="2880" w:type="dxa"/>
          </w:tcPr>
          <w:p w14:paraId="29EA066C" w14:textId="77777777" w:rsidR="00D349CB" w:rsidRDefault="00000000">
            <w:r>
              <w:rPr>
                <w:sz w:val="24"/>
              </w:rPr>
              <w:t>Admin dashboard top products; chưa ML recommend</w:t>
            </w:r>
          </w:p>
        </w:tc>
      </w:tr>
      <w:tr w:rsidR="00D349CB" w14:paraId="3FC18046" w14:textId="77777777">
        <w:tc>
          <w:tcPr>
            <w:tcW w:w="2880" w:type="dxa"/>
          </w:tcPr>
          <w:p w14:paraId="6C4CCF03" w14:textId="77777777" w:rsidR="00D349CB" w:rsidRDefault="00000000">
            <w:r>
              <w:rPr>
                <w:sz w:val="24"/>
              </w:rPr>
              <w:t>Bảo mật</w:t>
            </w:r>
          </w:p>
        </w:tc>
        <w:tc>
          <w:tcPr>
            <w:tcW w:w="2880" w:type="dxa"/>
          </w:tcPr>
          <w:p w14:paraId="59AE9FC6" w14:textId="77777777" w:rsidR="00D349CB" w:rsidRDefault="00000000">
            <w:r>
              <w:rPr>
                <w:sz w:val="24"/>
              </w:rPr>
              <w:t>PBKDF2, JWT, HMAC VNPAY</w:t>
            </w:r>
          </w:p>
        </w:tc>
        <w:tc>
          <w:tcPr>
            <w:tcW w:w="2880" w:type="dxa"/>
          </w:tcPr>
          <w:p w14:paraId="1B34482C" w14:textId="77777777" w:rsidR="00D349CB" w:rsidRDefault="00000000">
            <w:r>
              <w:rPr>
                <w:sz w:val="24"/>
              </w:rPr>
              <w:t>server/src/utils/auth.js, vnpay.js</w:t>
            </w:r>
          </w:p>
        </w:tc>
      </w:tr>
      <w:tr w:rsidR="00D349CB" w14:paraId="29E7E822" w14:textId="77777777">
        <w:tc>
          <w:tcPr>
            <w:tcW w:w="2880" w:type="dxa"/>
          </w:tcPr>
          <w:p w14:paraId="7D62D16C" w14:textId="77777777" w:rsidR="00D349CB" w:rsidRDefault="00000000">
            <w:r>
              <w:rPr>
                <w:sz w:val="24"/>
              </w:rPr>
              <w:t>Deploy</w:t>
            </w:r>
          </w:p>
        </w:tc>
        <w:tc>
          <w:tcPr>
            <w:tcW w:w="2880" w:type="dxa"/>
          </w:tcPr>
          <w:p w14:paraId="53090DD3" w14:textId="77777777" w:rsidR="00D349CB" w:rsidRDefault="00000000">
            <w:r>
              <w:rPr>
                <w:sz w:val="24"/>
              </w:rPr>
              <w:t>Monorepo npm build</w:t>
            </w:r>
          </w:p>
        </w:tc>
        <w:tc>
          <w:tcPr>
            <w:tcW w:w="2880" w:type="dxa"/>
          </w:tcPr>
          <w:p w14:paraId="1D643F95" w14:textId="77777777" w:rsidR="00D349CB" w:rsidRDefault="00000000">
            <w:r>
              <w:rPr>
                <w:sz w:val="24"/>
              </w:rPr>
              <w:t>Dev local; production hướng dẫn VPS/ngrok</w:t>
            </w:r>
          </w:p>
        </w:tc>
      </w:tr>
      <w:tr w:rsidR="00D349CB" w14:paraId="74337110" w14:textId="77777777">
        <w:tc>
          <w:tcPr>
            <w:tcW w:w="2880" w:type="dxa"/>
          </w:tcPr>
          <w:p w14:paraId="40C13240" w14:textId="77777777" w:rsidR="00D349CB" w:rsidRDefault="00000000">
            <w:r>
              <w:rPr>
                <w:sz w:val="24"/>
              </w:rPr>
              <w:t>VNPAY</w:t>
            </w:r>
          </w:p>
        </w:tc>
        <w:tc>
          <w:tcPr>
            <w:tcW w:w="2880" w:type="dxa"/>
          </w:tcPr>
          <w:p w14:paraId="4EB1892E" w14:textId="77777777" w:rsidR="00D349CB" w:rsidRDefault="00000000">
            <w:r>
              <w:rPr>
                <w:sz w:val="24"/>
              </w:rPr>
              <w:t>Đã tích hợp đầy đủ</w:t>
            </w:r>
          </w:p>
        </w:tc>
        <w:tc>
          <w:tcPr>
            <w:tcW w:w="2880" w:type="dxa"/>
          </w:tcPr>
          <w:p w14:paraId="0BE891F1" w14:textId="77777777" w:rsidR="00D349CB" w:rsidRDefault="00000000">
            <w:r>
              <w:rPr>
                <w:sz w:val="24"/>
              </w:rPr>
              <w:t>Return URL + IPN, auto confirm đơn</w:t>
            </w:r>
          </w:p>
        </w:tc>
      </w:tr>
      <w:tr w:rsidR="00D349CB" w14:paraId="160AC257" w14:textId="77777777">
        <w:tc>
          <w:tcPr>
            <w:tcW w:w="2880" w:type="dxa"/>
          </w:tcPr>
          <w:p w14:paraId="74855A96" w14:textId="77777777" w:rsidR="00D349CB" w:rsidRDefault="00000000">
            <w:r>
              <w:rPr>
                <w:sz w:val="24"/>
              </w:rPr>
              <w:t>GHN</w:t>
            </w:r>
          </w:p>
        </w:tc>
        <w:tc>
          <w:tcPr>
            <w:tcW w:w="2880" w:type="dxa"/>
          </w:tcPr>
          <w:p w14:paraId="3AF11C5C" w14:textId="77777777" w:rsidR="00D349CB" w:rsidRDefault="00000000">
            <w:r>
              <w:rPr>
                <w:sz w:val="24"/>
              </w:rPr>
              <w:t>Đã tích hợp DEV</w:t>
            </w:r>
          </w:p>
        </w:tc>
        <w:tc>
          <w:tcPr>
            <w:tcW w:w="2880" w:type="dxa"/>
          </w:tcPr>
          <w:p w14:paraId="4ED9D69A" w14:textId="77777777" w:rsidR="00D349CB" w:rsidRDefault="00000000">
            <w:r>
              <w:rPr>
                <w:sz w:val="24"/>
              </w:rPr>
              <w:t>Admin confirm → tạo vận đơn → demo progress</w:t>
            </w:r>
          </w:p>
        </w:tc>
      </w:tr>
    </w:tbl>
    <w:p w14:paraId="35CE48C4" w14:textId="77777777" w:rsidR="00D349CB" w:rsidRDefault="00D349CB"/>
    <w:p w14:paraId="45CA53C8" w14:textId="77777777" w:rsidR="00D349CB" w:rsidRDefault="00000000">
      <w:r>
        <w:br w:type="page"/>
      </w:r>
    </w:p>
    <w:p w14:paraId="7DFCEB8E" w14:textId="77777777" w:rsidR="00D349CB" w:rsidRDefault="00000000">
      <w:pPr>
        <w:pStyle w:val="Heading1"/>
      </w:pPr>
      <w:r>
        <w:rPr>
          <w:rFonts w:ascii="Times New Roman" w:eastAsia="Times New Roman" w:hAnsi="Times New Roman"/>
        </w:rPr>
        <w:lastRenderedPageBreak/>
        <w:t>Topic 1 — Realtime: Socket.io (thay Pusher)</w:t>
      </w:r>
    </w:p>
    <w:p w14:paraId="6AE5A6DC" w14:textId="77777777" w:rsidR="00D349CB" w:rsidRDefault="00000000">
      <w:pPr>
        <w:spacing w:after="120"/>
        <w:ind w:firstLine="567"/>
      </w:pPr>
      <w:r>
        <w:t>Giảng viên đề cập Pusher — dịch vụ realtime SaaS. TechPhone dùng Socket.io (open-source) gắn trực tiếp vào HTTP server Express, tự kiểm soát dữ liệu chat, không phụ thuộc bên thứ ba. Chức năng tương đương: push tin nhắn tức thì hai chiều giữa khách và admin.</w:t>
      </w:r>
    </w:p>
    <w:p w14:paraId="073F44EE" w14:textId="77777777" w:rsidR="00D349CB" w:rsidRDefault="00000000">
      <w:pPr>
        <w:pStyle w:val="Heading2"/>
      </w:pPr>
      <w:r>
        <w:rPr>
          <w:rFonts w:ascii="Times New Roman" w:eastAsia="Times New Roman" w:hAnsi="Times New Roman"/>
        </w:rPr>
        <w:t>1.1. Kiến trúc đã áp dụng</w:t>
      </w:r>
    </w:p>
    <w:tbl>
      <w:tblPr>
        <w:tblStyle w:val="TableGrid"/>
        <w:tblW w:w="0" w:type="auto"/>
        <w:tblLook w:val="04A0" w:firstRow="1" w:lastRow="0" w:firstColumn="1" w:lastColumn="0" w:noHBand="0" w:noVBand="1"/>
      </w:tblPr>
      <w:tblGrid>
        <w:gridCol w:w="4320"/>
        <w:gridCol w:w="4320"/>
      </w:tblGrid>
      <w:tr w:rsidR="00D349CB" w14:paraId="6F1400DE" w14:textId="77777777">
        <w:tc>
          <w:tcPr>
            <w:tcW w:w="4320" w:type="dxa"/>
          </w:tcPr>
          <w:p w14:paraId="21440D71" w14:textId="77777777" w:rsidR="00D349CB" w:rsidRDefault="00000000">
            <w:r>
              <w:rPr>
                <w:b/>
              </w:rPr>
              <w:t>File</w:t>
            </w:r>
          </w:p>
        </w:tc>
        <w:tc>
          <w:tcPr>
            <w:tcW w:w="4320" w:type="dxa"/>
          </w:tcPr>
          <w:p w14:paraId="4AC47D9E" w14:textId="77777777" w:rsidR="00D349CB" w:rsidRDefault="00000000">
            <w:r>
              <w:rPr>
                <w:b/>
              </w:rPr>
              <w:t>Vai trò</w:t>
            </w:r>
          </w:p>
        </w:tc>
      </w:tr>
      <w:tr w:rsidR="00D349CB" w14:paraId="4FB521E1" w14:textId="77777777">
        <w:tc>
          <w:tcPr>
            <w:tcW w:w="4320" w:type="dxa"/>
          </w:tcPr>
          <w:p w14:paraId="6D72491F" w14:textId="77777777" w:rsidR="00D349CB" w:rsidRDefault="00000000">
            <w:r>
              <w:rPr>
                <w:sz w:val="24"/>
              </w:rPr>
              <w:t>server/src/socket.js</w:t>
            </w:r>
          </w:p>
        </w:tc>
        <w:tc>
          <w:tcPr>
            <w:tcW w:w="4320" w:type="dxa"/>
          </w:tcPr>
          <w:p w14:paraId="546C097F" w14:textId="77777777" w:rsidR="00D349CB" w:rsidRDefault="00000000">
            <w:r>
              <w:rPr>
                <w:sz w:val="24"/>
              </w:rPr>
              <w:t>Khởi tạo Socket.io trên cùng port 4000 với Express</w:t>
            </w:r>
          </w:p>
        </w:tc>
      </w:tr>
      <w:tr w:rsidR="00D349CB" w14:paraId="62F300C5" w14:textId="77777777">
        <w:tc>
          <w:tcPr>
            <w:tcW w:w="4320" w:type="dxa"/>
          </w:tcPr>
          <w:p w14:paraId="72E19F49" w14:textId="77777777" w:rsidR="00D349CB" w:rsidRDefault="00000000">
            <w:r>
              <w:rPr>
                <w:sz w:val="24"/>
              </w:rPr>
              <w:t>server/src/services/supportChat.js</w:t>
            </w:r>
          </w:p>
        </w:tc>
        <w:tc>
          <w:tcPr>
            <w:tcW w:w="4320" w:type="dxa"/>
          </w:tcPr>
          <w:p w14:paraId="54A89899" w14:textId="77777777" w:rsidR="00D349CB" w:rsidRDefault="00000000">
            <w:r>
              <w:rPr>
                <w:sz w:val="24"/>
              </w:rPr>
              <w:t>Lưu Message/Conversation MongoDB, unread count</w:t>
            </w:r>
          </w:p>
        </w:tc>
      </w:tr>
      <w:tr w:rsidR="00D349CB" w14:paraId="6DDA3C5B" w14:textId="77777777">
        <w:tc>
          <w:tcPr>
            <w:tcW w:w="4320" w:type="dxa"/>
          </w:tcPr>
          <w:p w14:paraId="1F716195" w14:textId="77777777" w:rsidR="00D349CB" w:rsidRDefault="00000000">
            <w:r>
              <w:rPr>
                <w:sz w:val="24"/>
              </w:rPr>
              <w:t>server/src/routes/support.chat.js</w:t>
            </w:r>
          </w:p>
        </w:tc>
        <w:tc>
          <w:tcPr>
            <w:tcW w:w="4320" w:type="dxa"/>
          </w:tcPr>
          <w:p w14:paraId="5BB946B4" w14:textId="77777777" w:rsidR="00D349CB" w:rsidRDefault="00000000">
            <w:r>
              <w:rPr>
                <w:sz w:val="24"/>
              </w:rPr>
              <w:t>REST fallback: GET/POST messages</w:t>
            </w:r>
          </w:p>
        </w:tc>
      </w:tr>
      <w:tr w:rsidR="00D349CB" w14:paraId="2FAA1C72" w14:textId="77777777">
        <w:tc>
          <w:tcPr>
            <w:tcW w:w="4320" w:type="dxa"/>
          </w:tcPr>
          <w:p w14:paraId="684A6E82" w14:textId="77777777" w:rsidR="00D349CB" w:rsidRDefault="00000000">
            <w:r>
              <w:rPr>
                <w:sz w:val="24"/>
              </w:rPr>
              <w:t>server/src/routes/admin.support.js</w:t>
            </w:r>
          </w:p>
        </w:tc>
        <w:tc>
          <w:tcPr>
            <w:tcW w:w="4320" w:type="dxa"/>
          </w:tcPr>
          <w:p w14:paraId="0A7E7062" w14:textId="77777777" w:rsidR="00D349CB" w:rsidRDefault="00000000">
            <w:r>
              <w:rPr>
                <w:sz w:val="24"/>
              </w:rPr>
              <w:t>Admin inbox API</w:t>
            </w:r>
          </w:p>
        </w:tc>
      </w:tr>
      <w:tr w:rsidR="00D349CB" w14:paraId="69266456" w14:textId="77777777">
        <w:tc>
          <w:tcPr>
            <w:tcW w:w="4320" w:type="dxa"/>
          </w:tcPr>
          <w:p w14:paraId="2C1207C6" w14:textId="77777777" w:rsidR="00D349CB" w:rsidRDefault="00000000">
            <w:r>
              <w:rPr>
                <w:sz w:val="24"/>
              </w:rPr>
              <w:t>src/context/SupportChatContext.jsx</w:t>
            </w:r>
          </w:p>
        </w:tc>
        <w:tc>
          <w:tcPr>
            <w:tcW w:w="4320" w:type="dxa"/>
          </w:tcPr>
          <w:p w14:paraId="4AC0FFE9" w14:textId="77777777" w:rsidR="00D349CB" w:rsidRDefault="00000000">
            <w:r>
              <w:rPr>
                <w:sz w:val="24"/>
              </w:rPr>
              <w:t>Client: kết nối socket, state tin nhắn</w:t>
            </w:r>
          </w:p>
        </w:tc>
      </w:tr>
      <w:tr w:rsidR="00D349CB" w14:paraId="7574F881" w14:textId="77777777">
        <w:tc>
          <w:tcPr>
            <w:tcW w:w="4320" w:type="dxa"/>
          </w:tcPr>
          <w:p w14:paraId="00E41728" w14:textId="77777777" w:rsidR="00D349CB" w:rsidRDefault="00000000">
            <w:r>
              <w:rPr>
                <w:sz w:val="24"/>
              </w:rPr>
              <w:t>src/components/HumanSupportPanel.jsx</w:t>
            </w:r>
          </w:p>
        </w:tc>
        <w:tc>
          <w:tcPr>
            <w:tcW w:w="4320" w:type="dxa"/>
          </w:tcPr>
          <w:p w14:paraId="4958F9D3" w14:textId="77777777" w:rsidR="00D349CB" w:rsidRDefault="00000000">
            <w:r>
              <w:rPr>
                <w:sz w:val="24"/>
              </w:rPr>
              <w:t>UI chat tab Nhân viên</w:t>
            </w:r>
          </w:p>
        </w:tc>
      </w:tr>
      <w:tr w:rsidR="00D349CB" w14:paraId="6EC765E1" w14:textId="77777777">
        <w:tc>
          <w:tcPr>
            <w:tcW w:w="4320" w:type="dxa"/>
          </w:tcPr>
          <w:p w14:paraId="236E64E7" w14:textId="77777777" w:rsidR="00D349CB" w:rsidRDefault="00000000">
            <w:r>
              <w:rPr>
                <w:sz w:val="24"/>
              </w:rPr>
              <w:t>src/pages/AdminSupport.jsx</w:t>
            </w:r>
          </w:p>
        </w:tc>
        <w:tc>
          <w:tcPr>
            <w:tcW w:w="4320" w:type="dxa"/>
          </w:tcPr>
          <w:p w14:paraId="5D21A518" w14:textId="77777777" w:rsidR="00D349CB" w:rsidRDefault="00000000">
            <w:r>
              <w:rPr>
                <w:sz w:val="24"/>
              </w:rPr>
              <w:t>Admin trả lời khách realtime</w:t>
            </w:r>
          </w:p>
        </w:tc>
      </w:tr>
    </w:tbl>
    <w:p w14:paraId="729C529C" w14:textId="77777777" w:rsidR="00D349CB" w:rsidRDefault="00D349CB"/>
    <w:p w14:paraId="721A1DD5" w14:textId="77777777" w:rsidR="00D349CB" w:rsidRDefault="00000000">
      <w:pPr>
        <w:pStyle w:val="Heading2"/>
      </w:pPr>
      <w:r>
        <w:rPr>
          <w:rFonts w:ascii="Times New Roman" w:eastAsia="Times New Roman" w:hAnsi="Times New Roman"/>
        </w:rPr>
        <w:t>1.2. Luồng hoạt động step-by-step</w:t>
      </w:r>
    </w:p>
    <w:p w14:paraId="6EF77B9F" w14:textId="77777777" w:rsidR="00D349CB" w:rsidRDefault="00000000">
      <w:pPr>
        <w:pStyle w:val="ListBullet"/>
      </w:pPr>
      <w:r>
        <w:t>Bước 1 — Khách đăng nhập, mở widget chat → tab Nhân viên.</w:t>
      </w:r>
    </w:p>
    <w:p w14:paraId="274E7DB9" w14:textId="77777777" w:rsidR="00D349CB" w:rsidRDefault="00000000">
      <w:pPr>
        <w:pStyle w:val="ListBullet"/>
      </w:pPr>
      <w:r>
        <w:t>Bước 2 — POST /api/support/conversations tạo/mở Conversation (MongoDB).</w:t>
      </w:r>
    </w:p>
    <w:p w14:paraId="0939D889" w14:textId="77777777" w:rsidR="00D349CB" w:rsidRDefault="00000000">
      <w:pPr>
        <w:pStyle w:val="ListBullet"/>
      </w:pPr>
      <w:r>
        <w:t>Bước 3 — Client connect Socket.io với JWT: io(SOCKET_URL, { auth: { token } }).</w:t>
      </w:r>
    </w:p>
    <w:p w14:paraId="0B34A756" w14:textId="77777777" w:rsidR="00D349CB" w:rsidRDefault="00000000">
      <w:pPr>
        <w:pStyle w:val="ListBullet"/>
      </w:pPr>
      <w:r>
        <w:t>Bước 4 — Emit conversation:join → server join room conversation:{id}.</w:t>
      </w:r>
    </w:p>
    <w:p w14:paraId="7E043E1E" w14:textId="77777777" w:rsidR="00D349CB" w:rsidRDefault="00000000">
      <w:pPr>
        <w:pStyle w:val="ListBullet"/>
      </w:pPr>
      <w:r>
        <w:t>Bước 5 — Khách gửi tin: message:send → supportChat.sendMessage() → lưu DB.</w:t>
      </w:r>
    </w:p>
    <w:p w14:paraId="03D007BA" w14:textId="77777777" w:rsidR="00D349CB" w:rsidRDefault="00000000">
      <w:pPr>
        <w:pStyle w:val="ListBullet"/>
      </w:pPr>
      <w:r>
        <w:t>Bước 6 — Server broadcast message:new tới room + admin:support.</w:t>
      </w:r>
    </w:p>
    <w:p w14:paraId="5EC523BD" w14:textId="77777777" w:rsidR="00D349CB" w:rsidRDefault="00000000">
      <w:pPr>
        <w:pStyle w:val="ListBullet"/>
      </w:pPr>
      <w:r>
        <w:t>Bước 7 — Admin tại /admin/support nhận tin, trả lời → khách thấy ngay + badge unread.</w:t>
      </w:r>
    </w:p>
    <w:p w14:paraId="4BF8FA34" w14:textId="77777777" w:rsidR="00D349CB" w:rsidRDefault="00000000">
      <w:pPr>
        <w:pStyle w:val="Heading2"/>
      </w:pPr>
      <w:r>
        <w:rPr>
          <w:rFonts w:ascii="Times New Roman" w:eastAsia="Times New Roman" w:hAnsi="Times New Roman"/>
        </w:rPr>
        <w:t>1.3. Xác thực Socket</w:t>
      </w:r>
    </w:p>
    <w:p w14:paraId="29A36FFD" w14:textId="77777777" w:rsidR="00D349CB" w:rsidRDefault="00000000">
      <w:pPr>
        <w:spacing w:after="120"/>
        <w:ind w:firstLine="567"/>
      </w:pPr>
      <w:r>
        <w:t>Middleware io.use() đọc handshake.auth.token → verifyAccessToken (JWT HS256) → gắn socket.data.userId, socket.data.role. Không có token hợp lệ → từ chối kết nối. Admin role tự join room admin:support.</w:t>
      </w:r>
    </w:p>
    <w:p w14:paraId="7E0C013E" w14:textId="77777777" w:rsidR="00D349CB" w:rsidRDefault="00000000">
      <w:pPr>
        <w:pStyle w:val="Heading2"/>
      </w:pPr>
      <w:r>
        <w:rPr>
          <w:rFonts w:ascii="Times New Roman" w:eastAsia="Times New Roman" w:hAnsi="Times New Roman"/>
        </w:rPr>
        <w:t>1.4. Cấu hình .env</w:t>
      </w:r>
    </w:p>
    <w:p w14:paraId="4BE4A307" w14:textId="6C5D3470" w:rsidR="00D349CB" w:rsidRDefault="00000000" w:rsidP="00105AD4">
      <w:pPr>
        <w:spacing w:after="120"/>
        <w:ind w:left="567"/>
      </w:pPr>
      <w:r>
        <w:rPr>
          <w:rFonts w:ascii="Consolas" w:hAnsi="Consolas"/>
          <w:sz w:val="20"/>
        </w:rPr>
        <w:t>SOCKET_CORS_ORIGIN=http://localhost:5173</w:t>
      </w:r>
      <w:r>
        <w:rPr>
          <w:rFonts w:ascii="Consolas" w:hAnsi="Consolas"/>
          <w:sz w:val="20"/>
        </w:rPr>
        <w:br/>
        <w:t>VITE_SOCKET_URL=http://localhost:4000</w:t>
      </w:r>
    </w:p>
    <w:p w14:paraId="7E6952CE" w14:textId="77777777" w:rsidR="00D349CB" w:rsidRDefault="00D349CB"/>
    <w:p w14:paraId="2DC6B135" w14:textId="49EA6863" w:rsidR="00D349CB" w:rsidRDefault="00000000" w:rsidP="00026084">
      <w:r>
        <w:br w:type="page"/>
      </w:r>
      <w:r>
        <w:lastRenderedPageBreak/>
        <w:t>Topic 2 — Notification Hub (thông báo trong app)</w:t>
      </w:r>
    </w:p>
    <w:p w14:paraId="3A891339" w14:textId="77777777" w:rsidR="00D349CB" w:rsidRDefault="00000000">
      <w:pPr>
        <w:spacing w:after="120"/>
        <w:ind w:firstLine="567"/>
      </w:pPr>
      <w:r>
        <w:t>TechPhone chưa dùng Firebase FCM hay service Notification Hub riêng. Thay vào đó, hệ thống thông báo realtime nội bộ qua Socket.io events + đếm unread lưu trên Conversation model.</w:t>
      </w:r>
    </w:p>
    <w:tbl>
      <w:tblPr>
        <w:tblStyle w:val="TableGrid"/>
        <w:tblW w:w="0" w:type="auto"/>
        <w:tblLook w:val="04A0" w:firstRow="1" w:lastRow="0" w:firstColumn="1" w:lastColumn="0" w:noHBand="0" w:noVBand="1"/>
      </w:tblPr>
      <w:tblGrid>
        <w:gridCol w:w="4320"/>
        <w:gridCol w:w="4320"/>
      </w:tblGrid>
      <w:tr w:rsidR="00D349CB" w14:paraId="3B1516E4" w14:textId="77777777">
        <w:tc>
          <w:tcPr>
            <w:tcW w:w="4320" w:type="dxa"/>
          </w:tcPr>
          <w:p w14:paraId="37B34ACC" w14:textId="77777777" w:rsidR="00D349CB" w:rsidRDefault="00000000">
            <w:r>
              <w:rPr>
                <w:b/>
              </w:rPr>
              <w:t>Cơ chế</w:t>
            </w:r>
          </w:p>
        </w:tc>
        <w:tc>
          <w:tcPr>
            <w:tcW w:w="4320" w:type="dxa"/>
          </w:tcPr>
          <w:p w14:paraId="74494CD2" w14:textId="77777777" w:rsidR="00D349CB" w:rsidRDefault="00000000">
            <w:r>
              <w:rPr>
                <w:b/>
              </w:rPr>
              <w:t>Mô tả</w:t>
            </w:r>
          </w:p>
        </w:tc>
      </w:tr>
      <w:tr w:rsidR="00D349CB" w14:paraId="19438271" w14:textId="77777777">
        <w:tc>
          <w:tcPr>
            <w:tcW w:w="4320" w:type="dxa"/>
          </w:tcPr>
          <w:p w14:paraId="331BF362" w14:textId="77777777" w:rsidR="00D349CB" w:rsidRDefault="00000000">
            <w:r>
              <w:rPr>
                <w:sz w:val="24"/>
              </w:rPr>
              <w:t>unreadByCustomer</w:t>
            </w:r>
          </w:p>
        </w:tc>
        <w:tc>
          <w:tcPr>
            <w:tcW w:w="4320" w:type="dxa"/>
          </w:tcPr>
          <w:p w14:paraId="5254C62D" w14:textId="77777777" w:rsidR="00D349CB" w:rsidRDefault="00000000">
            <w:r>
              <w:rPr>
                <w:sz w:val="24"/>
              </w:rPr>
              <w:t>Số tin admin gửi mà khách chưa đọc</w:t>
            </w:r>
          </w:p>
        </w:tc>
      </w:tr>
      <w:tr w:rsidR="00D349CB" w14:paraId="49FCB066" w14:textId="77777777">
        <w:tc>
          <w:tcPr>
            <w:tcW w:w="4320" w:type="dxa"/>
          </w:tcPr>
          <w:p w14:paraId="4DEFF793" w14:textId="77777777" w:rsidR="00D349CB" w:rsidRDefault="00000000">
            <w:r>
              <w:rPr>
                <w:sz w:val="24"/>
              </w:rPr>
              <w:t>unreadByAdmin</w:t>
            </w:r>
          </w:p>
        </w:tc>
        <w:tc>
          <w:tcPr>
            <w:tcW w:w="4320" w:type="dxa"/>
          </w:tcPr>
          <w:p w14:paraId="09F9AA08" w14:textId="77777777" w:rsidR="00D349CB" w:rsidRDefault="00000000">
            <w:r>
              <w:rPr>
                <w:sz w:val="24"/>
              </w:rPr>
              <w:t>Số tin khách gửi mà admin chưa đọc</w:t>
            </w:r>
          </w:p>
        </w:tc>
      </w:tr>
      <w:tr w:rsidR="00D349CB" w14:paraId="6D549B35" w14:textId="77777777">
        <w:tc>
          <w:tcPr>
            <w:tcW w:w="4320" w:type="dxa"/>
          </w:tcPr>
          <w:p w14:paraId="7E081B6F" w14:textId="77777777" w:rsidR="00D349CB" w:rsidRDefault="00000000">
            <w:r>
              <w:rPr>
                <w:sz w:val="24"/>
              </w:rPr>
              <w:t>message:new</w:t>
            </w:r>
          </w:p>
        </w:tc>
        <w:tc>
          <w:tcPr>
            <w:tcW w:w="4320" w:type="dxa"/>
          </w:tcPr>
          <w:p w14:paraId="18115E1F" w14:textId="77777777" w:rsidR="00D349CB" w:rsidRDefault="00000000">
            <w:r>
              <w:rPr>
                <w:sz w:val="24"/>
              </w:rPr>
              <w:t>Push tin mới tới client đang online</w:t>
            </w:r>
          </w:p>
        </w:tc>
      </w:tr>
      <w:tr w:rsidR="00D349CB" w14:paraId="32EB2A16" w14:textId="77777777">
        <w:tc>
          <w:tcPr>
            <w:tcW w:w="4320" w:type="dxa"/>
          </w:tcPr>
          <w:p w14:paraId="61D33930" w14:textId="77777777" w:rsidR="00D349CB" w:rsidRDefault="00000000">
            <w:r>
              <w:rPr>
                <w:sz w:val="24"/>
              </w:rPr>
              <w:t>conversation:updated</w:t>
            </w:r>
          </w:p>
        </w:tc>
        <w:tc>
          <w:tcPr>
            <w:tcW w:w="4320" w:type="dxa"/>
          </w:tcPr>
          <w:p w14:paraId="7F45C6DE" w14:textId="77777777" w:rsidR="00D349CB" w:rsidRDefault="00000000">
            <w:r>
              <w:rPr>
                <w:sz w:val="24"/>
              </w:rPr>
              <w:t>Cập nhật preview + sort inbox</w:t>
            </w:r>
          </w:p>
        </w:tc>
      </w:tr>
      <w:tr w:rsidR="00D349CB" w14:paraId="10D9B5EC" w14:textId="77777777">
        <w:tc>
          <w:tcPr>
            <w:tcW w:w="4320" w:type="dxa"/>
          </w:tcPr>
          <w:p w14:paraId="02BA5627" w14:textId="77777777" w:rsidR="00D349CB" w:rsidRDefault="00000000">
            <w:r>
              <w:rPr>
                <w:sz w:val="24"/>
              </w:rPr>
              <w:t>FAB badge ChatWidget</w:t>
            </w:r>
          </w:p>
        </w:tc>
        <w:tc>
          <w:tcPr>
            <w:tcW w:w="4320" w:type="dxa"/>
          </w:tcPr>
          <w:p w14:paraId="4187C692" w14:textId="77777777" w:rsidR="00D349CB" w:rsidRDefault="00000000">
            <w:r>
              <w:rPr>
                <w:sz w:val="24"/>
              </w:rPr>
              <w:t>Hiển thị tổng unread trên nút chat</w:t>
            </w:r>
          </w:p>
        </w:tc>
      </w:tr>
      <w:tr w:rsidR="00D349CB" w14:paraId="701FCFB5" w14:textId="77777777">
        <w:tc>
          <w:tcPr>
            <w:tcW w:w="4320" w:type="dxa"/>
          </w:tcPr>
          <w:p w14:paraId="0B24D1EA" w14:textId="77777777" w:rsidR="00D349CB" w:rsidRDefault="00000000">
            <w:r>
              <w:rPr>
                <w:sz w:val="24"/>
              </w:rPr>
              <w:t>AdminLayout sidebar</w:t>
            </w:r>
          </w:p>
        </w:tc>
        <w:tc>
          <w:tcPr>
            <w:tcW w:w="4320" w:type="dxa"/>
          </w:tcPr>
          <w:p w14:paraId="1E95B3CF" w14:textId="77777777" w:rsidR="00D349CB" w:rsidRDefault="00000000">
            <w:r>
              <w:rPr>
                <w:sz w:val="24"/>
              </w:rPr>
              <w:t>Badge tổng adminUnreadTotal trên menu Hỗ trợ</w:t>
            </w:r>
          </w:p>
        </w:tc>
      </w:tr>
    </w:tbl>
    <w:p w14:paraId="0F7045D9" w14:textId="77777777" w:rsidR="00D349CB" w:rsidRDefault="00D349CB"/>
    <w:p w14:paraId="6134494E" w14:textId="77777777" w:rsidR="00D349CB" w:rsidRDefault="00000000">
      <w:pPr>
        <w:spacing w:after="120"/>
        <w:ind w:firstLine="567"/>
      </w:pPr>
      <w:r>
        <w:t>Khi user offline: lần mở widget tiếp theo REST GET /api/support/conversations/me load unread từ DB. Polling fallback mỗi vài giây nếu socket disconnect.</w:t>
      </w:r>
    </w:p>
    <w:p w14:paraId="7EF26EE6" w14:textId="77777777" w:rsidR="00D349CB" w:rsidRDefault="00D349CB"/>
    <w:p w14:paraId="35956225" w14:textId="77777777" w:rsidR="00D349CB" w:rsidRDefault="00000000">
      <w:pPr>
        <w:pStyle w:val="Heading1"/>
      </w:pPr>
      <w:r>
        <w:rPr>
          <w:rFonts w:ascii="Times New Roman" w:eastAsia="Times New Roman" w:hAnsi="Times New Roman"/>
        </w:rPr>
        <w:t>Topic 3 — Room live (Socket.io rooms)</w:t>
      </w:r>
    </w:p>
    <w:p w14:paraId="3EE2F132" w14:textId="77777777" w:rsidR="00D349CB" w:rsidRDefault="00000000">
      <w:pPr>
        <w:spacing w:after="120"/>
        <w:ind w:firstLine="567"/>
      </w:pPr>
      <w:r>
        <w:t>Socket.io Room là nhóm socket subscribe cùng channel — chỉ thành viên room nhận event. TechPhone dùng 2 loại room:</w:t>
      </w:r>
    </w:p>
    <w:tbl>
      <w:tblPr>
        <w:tblStyle w:val="TableGrid"/>
        <w:tblW w:w="0" w:type="auto"/>
        <w:tblLook w:val="04A0" w:firstRow="1" w:lastRow="0" w:firstColumn="1" w:lastColumn="0" w:noHBand="0" w:noVBand="1"/>
      </w:tblPr>
      <w:tblGrid>
        <w:gridCol w:w="4320"/>
        <w:gridCol w:w="4320"/>
      </w:tblGrid>
      <w:tr w:rsidR="00D349CB" w14:paraId="445991E3" w14:textId="77777777">
        <w:tc>
          <w:tcPr>
            <w:tcW w:w="4320" w:type="dxa"/>
          </w:tcPr>
          <w:p w14:paraId="234BD725" w14:textId="77777777" w:rsidR="00D349CB" w:rsidRDefault="00000000">
            <w:r>
              <w:rPr>
                <w:b/>
              </w:rPr>
              <w:t>Room</w:t>
            </w:r>
          </w:p>
        </w:tc>
        <w:tc>
          <w:tcPr>
            <w:tcW w:w="4320" w:type="dxa"/>
          </w:tcPr>
          <w:p w14:paraId="2F8960F6" w14:textId="77777777" w:rsidR="00D349CB" w:rsidRDefault="00000000">
            <w:r>
              <w:rPr>
                <w:b/>
              </w:rPr>
              <w:t>Thành viên / Mục đích</w:t>
            </w:r>
          </w:p>
        </w:tc>
      </w:tr>
      <w:tr w:rsidR="00D349CB" w14:paraId="5C93593D" w14:textId="77777777">
        <w:tc>
          <w:tcPr>
            <w:tcW w:w="4320" w:type="dxa"/>
          </w:tcPr>
          <w:p w14:paraId="3B3E871C" w14:textId="77777777" w:rsidR="00D349CB" w:rsidRDefault="00000000">
            <w:r>
              <w:rPr>
                <w:sz w:val="24"/>
              </w:rPr>
              <w:t>conversation:{conversationId}</w:t>
            </w:r>
          </w:p>
        </w:tc>
        <w:tc>
          <w:tcPr>
            <w:tcW w:w="4320" w:type="dxa"/>
          </w:tcPr>
          <w:p w14:paraId="68D2083F" w14:textId="77777777" w:rsidR="00D349CB" w:rsidRDefault="00000000">
            <w:r>
              <w:rPr>
                <w:sz w:val="24"/>
              </w:rPr>
              <w:t>Khách + admin đang xem cùng cuộc chat</w:t>
            </w:r>
          </w:p>
        </w:tc>
      </w:tr>
      <w:tr w:rsidR="00D349CB" w14:paraId="4B359174" w14:textId="77777777">
        <w:tc>
          <w:tcPr>
            <w:tcW w:w="4320" w:type="dxa"/>
          </w:tcPr>
          <w:p w14:paraId="1BD358C5" w14:textId="77777777" w:rsidR="00D349CB" w:rsidRDefault="00000000">
            <w:r>
              <w:rPr>
                <w:sz w:val="24"/>
              </w:rPr>
              <w:t>admin:support</w:t>
            </w:r>
          </w:p>
        </w:tc>
        <w:tc>
          <w:tcPr>
            <w:tcW w:w="4320" w:type="dxa"/>
          </w:tcPr>
          <w:p w14:paraId="16014EB7" w14:textId="77777777" w:rsidR="00D349CB" w:rsidRDefault="00000000">
            <w:r>
              <w:rPr>
                <w:sz w:val="24"/>
              </w:rPr>
              <w:t>Mọi admin online — nhận tin mới từ mọi khách</w:t>
            </w:r>
          </w:p>
        </w:tc>
      </w:tr>
    </w:tbl>
    <w:p w14:paraId="6119FA36" w14:textId="77777777" w:rsidR="00D349CB" w:rsidRDefault="00D349CB"/>
    <w:p w14:paraId="3CA0D91C" w14:textId="77777777" w:rsidR="00D349CB" w:rsidRDefault="00000000">
      <w:pPr>
        <w:spacing w:after="120"/>
        <w:ind w:firstLine="567"/>
      </w:pPr>
      <w:r>
        <w:t>Events trong room:</w:t>
      </w:r>
    </w:p>
    <w:p w14:paraId="01B5EBCE" w14:textId="77777777" w:rsidR="00D349CB" w:rsidRDefault="00000000">
      <w:pPr>
        <w:pStyle w:val="ListBullet"/>
      </w:pPr>
      <w:r>
        <w:t>conversation:join — client vào room sau khi verify quyền</w:t>
      </w:r>
    </w:p>
    <w:p w14:paraId="3B23EF24" w14:textId="77777777" w:rsidR="00D349CB" w:rsidRDefault="00000000">
      <w:pPr>
        <w:pStyle w:val="ListBullet"/>
      </w:pPr>
      <w:r>
        <w:t>message:new, message:delivered — tin nhắn realtime</w:t>
      </w:r>
    </w:p>
    <w:p w14:paraId="6C99FF7C" w14:textId="77777777" w:rsidR="00D349CB" w:rsidRDefault="00000000">
      <w:pPr>
        <w:pStyle w:val="ListBullet"/>
      </w:pPr>
      <w:r>
        <w:t>typing:start / typing:stop — indicator đang gõ</w:t>
      </w:r>
    </w:p>
    <w:p w14:paraId="6AEB2CDC" w14:textId="77777777" w:rsidR="00D349CB" w:rsidRDefault="00000000">
      <w:pPr>
        <w:pStyle w:val="ListBullet"/>
      </w:pPr>
      <w:r>
        <w:t>conversation:read — reset unread khi đọc hết</w:t>
      </w:r>
    </w:p>
    <w:p w14:paraId="5B24D4A7" w14:textId="77777777" w:rsidR="00D349CB" w:rsidRDefault="00000000">
      <w:r>
        <w:br w:type="page"/>
      </w:r>
    </w:p>
    <w:p w14:paraId="2EFEF7B1" w14:textId="77777777" w:rsidR="00D349CB" w:rsidRDefault="00000000">
      <w:pPr>
        <w:pStyle w:val="Heading1"/>
      </w:pPr>
      <w:r>
        <w:rPr>
          <w:rFonts w:ascii="Times New Roman" w:eastAsia="Times New Roman" w:hAnsi="Times New Roman"/>
        </w:rPr>
        <w:lastRenderedPageBreak/>
        <w:t>Topic 4 — Chatbot AI (map Chatbot RAG)</w:t>
      </w:r>
    </w:p>
    <w:p w14:paraId="0670FFCB" w14:textId="77777777" w:rsidR="00D349CB" w:rsidRDefault="00000000">
      <w:pPr>
        <w:spacing w:after="120"/>
        <w:ind w:firstLine="567"/>
      </w:pPr>
      <w:r>
        <w:t>Topic RAG (Retrieval-Augmented Generation) thường dùng vector DB + embed document. TechPhone chọn Google Gemini với Function Calling — AI gọi tool tra MongoDB trực tiếp (searchProducts, getMyOrders…). Ưu điểm: giá/tồn kho luôn realtime; không cần re-index CSV Q&amp;A.</w:t>
      </w:r>
    </w:p>
    <w:tbl>
      <w:tblPr>
        <w:tblStyle w:val="TableGrid"/>
        <w:tblW w:w="0" w:type="auto"/>
        <w:tblLook w:val="04A0" w:firstRow="1" w:lastRow="0" w:firstColumn="1" w:lastColumn="0" w:noHBand="0" w:noVBand="1"/>
      </w:tblPr>
      <w:tblGrid>
        <w:gridCol w:w="4320"/>
        <w:gridCol w:w="4320"/>
      </w:tblGrid>
      <w:tr w:rsidR="00D349CB" w14:paraId="2E74894B" w14:textId="77777777">
        <w:tc>
          <w:tcPr>
            <w:tcW w:w="4320" w:type="dxa"/>
          </w:tcPr>
          <w:p w14:paraId="3811D4F4" w14:textId="77777777" w:rsidR="00D349CB" w:rsidRDefault="00000000">
            <w:r>
              <w:rPr>
                <w:b/>
              </w:rPr>
              <w:t>File / Thư viện</w:t>
            </w:r>
          </w:p>
        </w:tc>
        <w:tc>
          <w:tcPr>
            <w:tcW w:w="4320" w:type="dxa"/>
          </w:tcPr>
          <w:p w14:paraId="1F23760D" w14:textId="77777777" w:rsidR="00D349CB" w:rsidRDefault="00000000">
            <w:r>
              <w:rPr>
                <w:b/>
              </w:rPr>
              <w:t>Vai trò</w:t>
            </w:r>
          </w:p>
        </w:tc>
      </w:tr>
      <w:tr w:rsidR="00D349CB" w14:paraId="0009F663" w14:textId="77777777">
        <w:tc>
          <w:tcPr>
            <w:tcW w:w="4320" w:type="dxa"/>
          </w:tcPr>
          <w:p w14:paraId="47C3E168" w14:textId="77777777" w:rsidR="00D349CB" w:rsidRDefault="00000000">
            <w:r>
              <w:rPr>
                <w:sz w:val="24"/>
              </w:rPr>
              <w:t>server/src/services/gemini.js</w:t>
            </w:r>
          </w:p>
        </w:tc>
        <w:tc>
          <w:tcPr>
            <w:tcW w:w="4320" w:type="dxa"/>
          </w:tcPr>
          <w:p w14:paraId="40AB207B" w14:textId="77777777" w:rsidR="00D349CB" w:rsidRDefault="00000000">
            <w:r>
              <w:rPr>
                <w:sz w:val="24"/>
              </w:rPr>
              <w:t>System prompt, model fallback, tool loop</w:t>
            </w:r>
          </w:p>
        </w:tc>
      </w:tr>
      <w:tr w:rsidR="00D349CB" w14:paraId="649F7962" w14:textId="77777777">
        <w:tc>
          <w:tcPr>
            <w:tcW w:w="4320" w:type="dxa"/>
          </w:tcPr>
          <w:p w14:paraId="193DF66E" w14:textId="77777777" w:rsidR="00D349CB" w:rsidRDefault="00000000">
            <w:r>
              <w:rPr>
                <w:sz w:val="24"/>
              </w:rPr>
              <w:t>server/src/services/aiChatTools.js</w:t>
            </w:r>
          </w:p>
        </w:tc>
        <w:tc>
          <w:tcPr>
            <w:tcW w:w="4320" w:type="dxa"/>
          </w:tcPr>
          <w:p w14:paraId="792391DB" w14:textId="77777777" w:rsidR="00D349CB" w:rsidRDefault="00000000">
            <w:r>
              <w:rPr>
                <w:sz w:val="24"/>
              </w:rPr>
              <w:t>5 tools tra DB</w:t>
            </w:r>
          </w:p>
        </w:tc>
      </w:tr>
      <w:tr w:rsidR="00D349CB" w14:paraId="7B63CC2A" w14:textId="77777777">
        <w:tc>
          <w:tcPr>
            <w:tcW w:w="4320" w:type="dxa"/>
          </w:tcPr>
          <w:p w14:paraId="550091EC" w14:textId="77777777" w:rsidR="00D349CB" w:rsidRDefault="00000000">
            <w:r>
              <w:rPr>
                <w:sz w:val="24"/>
              </w:rPr>
              <w:t>server/src/services/aiChat.js</w:t>
            </w:r>
          </w:p>
        </w:tc>
        <w:tc>
          <w:tcPr>
            <w:tcW w:w="4320" w:type="dxa"/>
          </w:tcPr>
          <w:p w14:paraId="11EAE51A" w14:textId="77777777" w:rsidR="00D349CB" w:rsidRDefault="00000000">
            <w:r>
              <w:rPr>
                <w:sz w:val="24"/>
              </w:rPr>
              <w:t>Session, rate limit 20/phút</w:t>
            </w:r>
          </w:p>
        </w:tc>
      </w:tr>
      <w:tr w:rsidR="00D349CB" w14:paraId="1555F34C" w14:textId="77777777">
        <w:tc>
          <w:tcPr>
            <w:tcW w:w="4320" w:type="dxa"/>
          </w:tcPr>
          <w:p w14:paraId="3E9C7087" w14:textId="77777777" w:rsidR="00D349CB" w:rsidRDefault="00000000">
            <w:r>
              <w:rPr>
                <w:sz w:val="24"/>
              </w:rPr>
              <w:t>server/src/routes/ai.chat.js</w:t>
            </w:r>
          </w:p>
        </w:tc>
        <w:tc>
          <w:tcPr>
            <w:tcW w:w="4320" w:type="dxa"/>
          </w:tcPr>
          <w:p w14:paraId="1295BBE5" w14:textId="77777777" w:rsidR="00D349CB" w:rsidRDefault="00000000">
            <w:r>
              <w:rPr>
                <w:sz w:val="24"/>
              </w:rPr>
              <w:t>GET session, POST message, DELETE session</w:t>
            </w:r>
          </w:p>
        </w:tc>
      </w:tr>
      <w:tr w:rsidR="00D349CB" w14:paraId="30AC04ED" w14:textId="77777777">
        <w:tc>
          <w:tcPr>
            <w:tcW w:w="4320" w:type="dxa"/>
          </w:tcPr>
          <w:p w14:paraId="1D635971" w14:textId="77777777" w:rsidR="00D349CB" w:rsidRDefault="00000000">
            <w:r>
              <w:rPr>
                <w:sz w:val="24"/>
              </w:rPr>
              <w:t>src/components/AiChatPanel.jsx</w:t>
            </w:r>
          </w:p>
        </w:tc>
        <w:tc>
          <w:tcPr>
            <w:tcW w:w="4320" w:type="dxa"/>
          </w:tcPr>
          <w:p w14:paraId="076B0BB0" w14:textId="77777777" w:rsidR="00D349CB" w:rsidRDefault="00000000">
            <w:r>
              <w:rPr>
                <w:sz w:val="24"/>
              </w:rPr>
              <w:t>UI tab Trợ lý AI</w:t>
            </w:r>
          </w:p>
        </w:tc>
      </w:tr>
      <w:tr w:rsidR="00D349CB" w14:paraId="0BA2032D" w14:textId="77777777">
        <w:tc>
          <w:tcPr>
            <w:tcW w:w="4320" w:type="dxa"/>
          </w:tcPr>
          <w:p w14:paraId="5245D575" w14:textId="77777777" w:rsidR="00D349CB" w:rsidRDefault="00000000">
            <w:r>
              <w:rPr>
                <w:sz w:val="24"/>
              </w:rPr>
              <w:t>@google/generative-ai</w:t>
            </w:r>
          </w:p>
        </w:tc>
        <w:tc>
          <w:tcPr>
            <w:tcW w:w="4320" w:type="dxa"/>
          </w:tcPr>
          <w:p w14:paraId="5C1ACFC8" w14:textId="77777777" w:rsidR="00D349CB" w:rsidRDefault="00000000">
            <w:r>
              <w:rPr>
                <w:sz w:val="24"/>
              </w:rPr>
              <w:t>SDK gọi Gemini API</w:t>
            </w:r>
          </w:p>
        </w:tc>
      </w:tr>
    </w:tbl>
    <w:p w14:paraId="61608ED1" w14:textId="77777777" w:rsidR="00D349CB" w:rsidRDefault="00D349CB"/>
    <w:p w14:paraId="5053CDFA" w14:textId="77777777" w:rsidR="00D349CB" w:rsidRDefault="00000000">
      <w:pPr>
        <w:pStyle w:val="Heading2"/>
      </w:pPr>
      <w:r>
        <w:rPr>
          <w:rFonts w:ascii="Times New Roman" w:eastAsia="Times New Roman" w:hAnsi="Times New Roman"/>
        </w:rPr>
        <w:t>4.1. Luồng chatbot</w:t>
      </w:r>
    </w:p>
    <w:p w14:paraId="3A11D8CC" w14:textId="77777777" w:rsidR="00D349CB" w:rsidRDefault="00000000">
      <w:pPr>
        <w:pStyle w:val="ListBullet"/>
      </w:pPr>
      <w:r>
        <w:t>Khách gõ câu hỏi → POST /api/ai-chat</w:t>
      </w:r>
    </w:p>
    <w:p w14:paraId="59B6CFF1" w14:textId="77777777" w:rsidR="00D349CB" w:rsidRDefault="00000000">
      <w:pPr>
        <w:pStyle w:val="ListBullet"/>
      </w:pPr>
      <w:r>
        <w:t>Gemini phân tích → gọi tool (vd: searchProducts('iPhone'))</w:t>
      </w:r>
    </w:p>
    <w:p w14:paraId="5554357A" w14:textId="77777777" w:rsidR="00D349CB" w:rsidRDefault="00000000">
      <w:pPr>
        <w:pStyle w:val="ListBullet"/>
      </w:pPr>
      <w:r>
        <w:t>Tool query MongoDB → trả JSON sản phẩm</w:t>
      </w:r>
    </w:p>
    <w:p w14:paraId="1A947CDD" w14:textId="77777777" w:rsidR="00D349CB" w:rsidRDefault="00000000">
      <w:pPr>
        <w:pStyle w:val="ListBullet"/>
      </w:pPr>
      <w:r>
        <w:t>Gemini tổng hợp câu trả lời ngắn → lưu AiMessage</w:t>
      </w:r>
    </w:p>
    <w:p w14:paraId="4D86E135" w14:textId="77777777" w:rsidR="00D349CB" w:rsidRDefault="00000000">
      <w:pPr>
        <w:pStyle w:val="ListBullet"/>
      </w:pPr>
      <w:r>
        <w:t>Phức tạp → gợi ý chuyển tab Nhân viên (HumanSupportPanel)</w:t>
      </w:r>
    </w:p>
    <w:p w14:paraId="4A7A8D90" w14:textId="77777777" w:rsidR="00D349CB" w:rsidRDefault="00000000">
      <w:pPr>
        <w:spacing w:after="120"/>
        <w:ind w:left="567"/>
      </w:pPr>
      <w:r>
        <w:rPr>
          <w:rFonts w:ascii="Consolas" w:hAnsi="Consolas"/>
          <w:sz w:val="20"/>
        </w:rPr>
        <w:t>GEMINI_API_KEY=...</w:t>
      </w:r>
      <w:r>
        <w:rPr>
          <w:rFonts w:ascii="Consolas" w:hAnsi="Consolas"/>
          <w:sz w:val="20"/>
        </w:rPr>
        <w:br/>
        <w:t>GEMINI_MODEL=gemini-flash-latest</w:t>
      </w:r>
      <w:r>
        <w:rPr>
          <w:rFonts w:ascii="Consolas" w:hAnsi="Consolas"/>
          <w:sz w:val="20"/>
        </w:rPr>
        <w:br/>
        <w:t>AI_CHAT_RATE_LIMIT=20</w:t>
      </w:r>
    </w:p>
    <w:p w14:paraId="5A95A8F3" w14:textId="333A9F7C" w:rsidR="00D349CB" w:rsidRDefault="00D349CB">
      <w:pPr>
        <w:jc w:val="center"/>
      </w:pPr>
    </w:p>
    <w:p w14:paraId="3A7F51BD" w14:textId="77777777" w:rsidR="00D349CB" w:rsidRDefault="00D349CB"/>
    <w:p w14:paraId="416F82DF" w14:textId="77777777" w:rsidR="00D349CB" w:rsidRDefault="00000000">
      <w:r>
        <w:br w:type="page"/>
      </w:r>
    </w:p>
    <w:p w14:paraId="6DFC7C3A" w14:textId="77777777" w:rsidR="00D349CB" w:rsidRDefault="00000000">
      <w:pPr>
        <w:pStyle w:val="Heading1"/>
      </w:pPr>
      <w:r>
        <w:rPr>
          <w:rFonts w:ascii="Times New Roman" w:eastAsia="Times New Roman" w:hAnsi="Times New Roman"/>
        </w:rPr>
        <w:lastRenderedPageBreak/>
        <w:t>Topic 5 — Cổng thanh toán VNPAY (trọng tâm)</w:t>
      </w:r>
    </w:p>
    <w:p w14:paraId="0A36A766" w14:textId="77777777" w:rsidR="00D349CB" w:rsidRDefault="00000000">
      <w:pPr>
        <w:spacing w:after="120"/>
        <w:ind w:firstLine="567"/>
      </w:pPr>
      <w:r>
        <w:t>VNPAY là cổng thanh toán phổ biến tại Việt Nam (thẻ ATM, ví, QR). TechPhone tích hợp sandbox VNPAY với luồng redirect + xác minh chữ ký HMAC-SHA512 + cập nhật đơn tự động.</w:t>
      </w:r>
    </w:p>
    <w:p w14:paraId="6DC09DF0" w14:textId="77777777" w:rsidR="00D349CB" w:rsidRDefault="00000000">
      <w:pPr>
        <w:pStyle w:val="Heading2"/>
      </w:pPr>
      <w:r>
        <w:rPr>
          <w:rFonts w:ascii="Times New Roman" w:eastAsia="Times New Roman" w:hAnsi="Times New Roman"/>
        </w:rPr>
        <w:t>5.1. File mã nguồn</w:t>
      </w:r>
    </w:p>
    <w:tbl>
      <w:tblPr>
        <w:tblStyle w:val="TableGrid"/>
        <w:tblW w:w="0" w:type="auto"/>
        <w:tblLook w:val="04A0" w:firstRow="1" w:lastRow="0" w:firstColumn="1" w:lastColumn="0" w:noHBand="0" w:noVBand="1"/>
      </w:tblPr>
      <w:tblGrid>
        <w:gridCol w:w="4320"/>
        <w:gridCol w:w="4320"/>
      </w:tblGrid>
      <w:tr w:rsidR="00D349CB" w14:paraId="4CC8670B" w14:textId="77777777">
        <w:tc>
          <w:tcPr>
            <w:tcW w:w="4320" w:type="dxa"/>
          </w:tcPr>
          <w:p w14:paraId="1177EEA3" w14:textId="77777777" w:rsidR="00D349CB" w:rsidRDefault="00000000">
            <w:r>
              <w:rPr>
                <w:b/>
              </w:rPr>
              <w:t>File</w:t>
            </w:r>
          </w:p>
        </w:tc>
        <w:tc>
          <w:tcPr>
            <w:tcW w:w="4320" w:type="dxa"/>
          </w:tcPr>
          <w:p w14:paraId="410A8CCD" w14:textId="77777777" w:rsidR="00D349CB" w:rsidRDefault="00000000">
            <w:r>
              <w:rPr>
                <w:b/>
              </w:rPr>
              <w:t>Vai trò</w:t>
            </w:r>
          </w:p>
        </w:tc>
      </w:tr>
      <w:tr w:rsidR="00D349CB" w14:paraId="584B7F7E" w14:textId="77777777">
        <w:tc>
          <w:tcPr>
            <w:tcW w:w="4320" w:type="dxa"/>
          </w:tcPr>
          <w:p w14:paraId="3F25F148" w14:textId="77777777" w:rsidR="00D349CB" w:rsidRDefault="00000000">
            <w:r>
              <w:rPr>
                <w:sz w:val="24"/>
              </w:rPr>
              <w:t>server/src/services/vnpay.js</w:t>
            </w:r>
          </w:p>
        </w:tc>
        <w:tc>
          <w:tcPr>
            <w:tcW w:w="4320" w:type="dxa"/>
          </w:tcPr>
          <w:p w14:paraId="2DA61A4B" w14:textId="77777777" w:rsidR="00D349CB" w:rsidRDefault="00000000">
            <w:r>
              <w:rPr>
                <w:sz w:val="24"/>
              </w:rPr>
              <w:t>buildVnpayPaymentUrl, verifyVnpayCallback, sign HMAC</w:t>
            </w:r>
          </w:p>
        </w:tc>
      </w:tr>
      <w:tr w:rsidR="00D349CB" w14:paraId="71B9FF13" w14:textId="77777777">
        <w:tc>
          <w:tcPr>
            <w:tcW w:w="4320" w:type="dxa"/>
          </w:tcPr>
          <w:p w14:paraId="6366F337" w14:textId="77777777" w:rsidR="00D349CB" w:rsidRDefault="00000000">
            <w:r>
              <w:rPr>
                <w:sz w:val="24"/>
              </w:rPr>
              <w:t>server/src/routes/payments.vnpay.js</w:t>
            </w:r>
          </w:p>
        </w:tc>
        <w:tc>
          <w:tcPr>
            <w:tcW w:w="4320" w:type="dxa"/>
          </w:tcPr>
          <w:p w14:paraId="7F8D7B24" w14:textId="77777777" w:rsidR="00D349CB" w:rsidRDefault="00000000">
            <w:r>
              <w:rPr>
                <w:sz w:val="24"/>
              </w:rPr>
              <w:t>GET /return, GET /ipn</w:t>
            </w:r>
          </w:p>
        </w:tc>
      </w:tr>
      <w:tr w:rsidR="00D349CB" w14:paraId="60A6177E" w14:textId="77777777">
        <w:tc>
          <w:tcPr>
            <w:tcW w:w="4320" w:type="dxa"/>
          </w:tcPr>
          <w:p w14:paraId="077B646E" w14:textId="77777777" w:rsidR="00D349CB" w:rsidRDefault="00000000">
            <w:r>
              <w:rPr>
                <w:sz w:val="24"/>
              </w:rPr>
              <w:t>server/src/routes/orders.js</w:t>
            </w:r>
          </w:p>
        </w:tc>
        <w:tc>
          <w:tcPr>
            <w:tcW w:w="4320" w:type="dxa"/>
          </w:tcPr>
          <w:p w14:paraId="23C8926D" w14:textId="77777777" w:rsidR="00D349CB" w:rsidRDefault="00000000">
            <w:r>
              <w:rPr>
                <w:sz w:val="24"/>
              </w:rPr>
              <w:t>Tạo đơn vnpay → trả paymentUrl</w:t>
            </w:r>
          </w:p>
        </w:tc>
      </w:tr>
      <w:tr w:rsidR="00D349CB" w14:paraId="5791EEEF" w14:textId="77777777">
        <w:tc>
          <w:tcPr>
            <w:tcW w:w="4320" w:type="dxa"/>
          </w:tcPr>
          <w:p w14:paraId="5EE029F1" w14:textId="77777777" w:rsidR="00D349CB" w:rsidRDefault="00000000">
            <w:r>
              <w:rPr>
                <w:sz w:val="24"/>
              </w:rPr>
              <w:t>src/pages/Checkout.jsx</w:t>
            </w:r>
          </w:p>
        </w:tc>
        <w:tc>
          <w:tcPr>
            <w:tcW w:w="4320" w:type="dxa"/>
          </w:tcPr>
          <w:p w14:paraId="58B5F557" w14:textId="77777777" w:rsidR="00D349CB" w:rsidRDefault="00000000">
            <w:r>
              <w:rPr>
                <w:sz w:val="24"/>
              </w:rPr>
              <w:t>Chọn VNPAY → redirect paymentUrl</w:t>
            </w:r>
          </w:p>
        </w:tc>
      </w:tr>
      <w:tr w:rsidR="00D349CB" w14:paraId="76319E36" w14:textId="77777777">
        <w:tc>
          <w:tcPr>
            <w:tcW w:w="4320" w:type="dxa"/>
          </w:tcPr>
          <w:p w14:paraId="148828FC" w14:textId="77777777" w:rsidR="00D349CB" w:rsidRDefault="00000000">
            <w:r>
              <w:rPr>
                <w:sz w:val="24"/>
              </w:rPr>
              <w:t>src/pages/VnpayResult.jsx</w:t>
            </w:r>
          </w:p>
        </w:tc>
        <w:tc>
          <w:tcPr>
            <w:tcW w:w="4320" w:type="dxa"/>
          </w:tcPr>
          <w:p w14:paraId="4698FD13" w14:textId="77777777" w:rsidR="00D349CB" w:rsidRDefault="00000000">
            <w:r>
              <w:rPr>
                <w:sz w:val="24"/>
              </w:rPr>
              <w:t>Landing sau redirect</w:t>
            </w:r>
          </w:p>
        </w:tc>
      </w:tr>
    </w:tbl>
    <w:p w14:paraId="688F756D" w14:textId="77777777" w:rsidR="00D349CB" w:rsidRDefault="00D349CB"/>
    <w:p w14:paraId="6298C185" w14:textId="77777777" w:rsidR="00D349CB" w:rsidRDefault="00000000">
      <w:pPr>
        <w:pStyle w:val="Heading2"/>
      </w:pPr>
      <w:r>
        <w:rPr>
          <w:rFonts w:ascii="Times New Roman" w:eastAsia="Times New Roman" w:hAnsi="Times New Roman"/>
        </w:rPr>
        <w:t>5.2. Cấu hình step-by-step</w:t>
      </w:r>
    </w:p>
    <w:p w14:paraId="1944ECE0" w14:textId="77777777" w:rsidR="00D349CB" w:rsidRDefault="00000000">
      <w:pPr>
        <w:pStyle w:val="ListBullet"/>
      </w:pPr>
      <w:r>
        <w:t>Bước 1 — Đăng ký sandbox: https://sandbox.vnpayment.vn/devreg/</w:t>
      </w:r>
    </w:p>
    <w:p w14:paraId="044013E3" w14:textId="77777777" w:rsidR="00D349CB" w:rsidRDefault="00000000">
      <w:pPr>
        <w:pStyle w:val="ListBullet"/>
      </w:pPr>
      <w:r>
        <w:t>Bước 2 — Lấy VNPAY_TMN_CODE và VNPAY_HASH_SECRET → ghi .env</w:t>
      </w:r>
    </w:p>
    <w:p w14:paraId="29479C05" w14:textId="77777777" w:rsidR="00D349CB" w:rsidRDefault="00000000">
      <w:pPr>
        <w:pStyle w:val="ListBullet"/>
      </w:pPr>
      <w:r>
        <w:t>Bước 3 — Dev local: chạy ngrok http 4000 → set API_PUBLIC_URL=https://xxx.ngrok-free.app</w:t>
      </w:r>
    </w:p>
    <w:p w14:paraId="3B393A44" w14:textId="77777777" w:rsidR="00D349CB" w:rsidRDefault="00000000">
      <w:pPr>
        <w:pStyle w:val="ListBullet"/>
      </w:pPr>
      <w:r>
        <w:t>Bước 4 — VNPAY cần gọi callback về server public — localhost không được</w:t>
      </w:r>
    </w:p>
    <w:p w14:paraId="1D7D235D" w14:textId="77777777" w:rsidR="00D349CB" w:rsidRDefault="00000000">
      <w:pPr>
        <w:pStyle w:val="ListBullet"/>
      </w:pPr>
      <w:r>
        <w:t>Bước 5 — CLIENT_ORIGIN=http://localhost:5173 để redirect khách về React sau thanh toán</w:t>
      </w:r>
    </w:p>
    <w:p w14:paraId="64C26666" w14:textId="77777777" w:rsidR="00D349CB" w:rsidRDefault="00000000">
      <w:pPr>
        <w:pStyle w:val="Heading2"/>
      </w:pPr>
      <w:r>
        <w:rPr>
          <w:rFonts w:ascii="Times New Roman" w:eastAsia="Times New Roman" w:hAnsi="Times New Roman"/>
        </w:rPr>
        <w:t>5.3. Luồng thanh toán trong app</w:t>
      </w:r>
    </w:p>
    <w:p w14:paraId="10DF3910" w14:textId="77777777" w:rsidR="00D349CB" w:rsidRDefault="00000000">
      <w:pPr>
        <w:pStyle w:val="ListBullet"/>
      </w:pPr>
      <w:r>
        <w:t>1. Checkout chọn VNPAY → POST /api/orders { paymentMethod: 'vnpay' }</w:t>
      </w:r>
    </w:p>
    <w:p w14:paraId="5E9CE4C4" w14:textId="77777777" w:rsidR="00D349CB" w:rsidRDefault="00000000">
      <w:pPr>
        <w:pStyle w:val="ListBullet"/>
      </w:pPr>
      <w:r>
        <w:t>2. Order tạo status=pending, paymentStatus=pending</w:t>
      </w:r>
    </w:p>
    <w:p w14:paraId="440117C2" w14:textId="77777777" w:rsidR="00D349CB" w:rsidRDefault="00000000">
      <w:pPr>
        <w:pStyle w:val="ListBullet"/>
      </w:pPr>
      <w:r>
        <w:t>3. buildVnpayPaymentUrl: sort params → HMAC-SHA512 → URL sandbox.vnpayment.vn</w:t>
      </w:r>
    </w:p>
    <w:p w14:paraId="78F93E2C" w14:textId="77777777" w:rsidR="00D349CB" w:rsidRDefault="00000000">
      <w:pPr>
        <w:pStyle w:val="ListBullet"/>
      </w:pPr>
      <w:r>
        <w:t>4. vnp_ReturnUrl = {API_PUBLIC_URL}/api/payments/vnpay/return</w:t>
      </w:r>
    </w:p>
    <w:p w14:paraId="0CD30FE1" w14:textId="77777777" w:rsidR="00D349CB" w:rsidRDefault="00000000">
      <w:pPr>
        <w:pStyle w:val="ListBullet"/>
      </w:pPr>
      <w:r>
        <w:t>5. vnp_IpnUrl = {API_PUBLIC_URL}/api/payments/vnpay/ipn (chỉ khi HTTPS public)</w:t>
      </w:r>
    </w:p>
    <w:p w14:paraId="1814E1D0" w14:textId="77777777" w:rsidR="00D349CB" w:rsidRDefault="00000000">
      <w:pPr>
        <w:pStyle w:val="ListBullet"/>
      </w:pPr>
      <w:r>
        <w:t>6. Khách thanh toán OK (responseCode=00)</w:t>
      </w:r>
    </w:p>
    <w:p w14:paraId="7427AF71" w14:textId="77777777" w:rsidR="00D349CB" w:rsidRDefault="00000000">
      <w:pPr>
        <w:pStyle w:val="ListBullet"/>
      </w:pPr>
      <w:r>
        <w:t>7. IPN/Return: verifyVnpayCallback → kiểm tra amount → paymentStatus=paid, status=confirmed</w:t>
      </w:r>
    </w:p>
    <w:p w14:paraId="31827BCF" w14:textId="77777777" w:rsidR="00D349CB" w:rsidRDefault="00000000">
      <w:pPr>
        <w:pStyle w:val="ListBullet"/>
      </w:pPr>
      <w:r>
        <w:t>8. Redirect → /checkout/vnpay-result?success=1&amp;orderId=...</w:t>
      </w:r>
    </w:p>
    <w:p w14:paraId="75D4947B" w14:textId="77777777" w:rsidR="00D349CB" w:rsidRDefault="00000000">
      <w:pPr>
        <w:pStyle w:val="Heading2"/>
      </w:pPr>
      <w:r>
        <w:rPr>
          <w:rFonts w:ascii="Times New Roman" w:eastAsia="Times New Roman" w:hAnsi="Times New Roman"/>
        </w:rPr>
        <w:lastRenderedPageBreak/>
        <w:t>5.4. Thuật toán bảo mật VNPAY</w:t>
      </w:r>
    </w:p>
    <w:p w14:paraId="77511C2E" w14:textId="77777777" w:rsidR="00D349CB" w:rsidRDefault="00000000">
      <w:pPr>
        <w:spacing w:after="120"/>
        <w:ind w:firstLine="567"/>
      </w:pPr>
      <w:r>
        <w:t>Ký: sort key alphabet → URLSearchParams encode → HMAC-SHA512(hashSecret, signData). Verify callback: loại vnp_SecureHash, tính lại hash, so sánh. Kiểm tra vnp_Amount === order.total * 100 chống giả mạo số tiền.</w:t>
      </w:r>
    </w:p>
    <w:p w14:paraId="7646D599" w14:textId="3721E17B" w:rsidR="00D349CB" w:rsidRDefault="00000000" w:rsidP="000B352B">
      <w:pPr>
        <w:spacing w:after="120"/>
        <w:ind w:left="567"/>
      </w:pPr>
      <w:r>
        <w:rPr>
          <w:rFonts w:ascii="Consolas" w:hAnsi="Consolas"/>
          <w:sz w:val="20"/>
        </w:rPr>
        <w:t>VNPAY_TMN_CODE=...</w:t>
      </w:r>
      <w:r>
        <w:rPr>
          <w:rFonts w:ascii="Consolas" w:hAnsi="Consolas"/>
          <w:sz w:val="20"/>
        </w:rPr>
        <w:br/>
        <w:t>VNPAY_HASH_SECRET=...</w:t>
      </w:r>
      <w:r>
        <w:rPr>
          <w:rFonts w:ascii="Consolas" w:hAnsi="Consolas"/>
          <w:sz w:val="20"/>
        </w:rPr>
        <w:br/>
        <w:t>VNPAY_PAYMENT_URL=https://sandbox.vnpayment.vn/paymentv2/vpcpay.html</w:t>
      </w:r>
      <w:r>
        <w:rPr>
          <w:rFonts w:ascii="Consolas" w:hAnsi="Consolas"/>
          <w:sz w:val="20"/>
        </w:rPr>
        <w:br/>
        <w:t>API_PUBLIC_URL=https://xxx.ngrok-free.app</w:t>
      </w:r>
      <w:r>
        <w:rPr>
          <w:rFonts w:ascii="Consolas" w:hAnsi="Consolas"/>
          <w:sz w:val="20"/>
        </w:rPr>
        <w:br/>
        <w:t>CLIENT_ORIGIN=http://localhost:5173</w:t>
      </w:r>
    </w:p>
    <w:p w14:paraId="167D5395" w14:textId="77777777" w:rsidR="00D349CB" w:rsidRDefault="00000000">
      <w:r>
        <w:br w:type="page"/>
      </w:r>
    </w:p>
    <w:p w14:paraId="60FC3E7D" w14:textId="77777777" w:rsidR="00D349CB" w:rsidRDefault="00000000">
      <w:pPr>
        <w:pStyle w:val="Heading1"/>
      </w:pPr>
      <w:r>
        <w:rPr>
          <w:rFonts w:ascii="Times New Roman" w:eastAsia="Times New Roman" w:hAnsi="Times New Roman"/>
        </w:rPr>
        <w:lastRenderedPageBreak/>
        <w:t>Topic 6 — Tích hợp vận chuyển GHN (trọng tâm)</w:t>
      </w:r>
    </w:p>
    <w:p w14:paraId="47F62690" w14:textId="77777777" w:rsidR="00D349CB" w:rsidRDefault="00000000">
      <w:pPr>
        <w:spacing w:after="120"/>
        <w:ind w:firstLine="567"/>
      </w:pPr>
      <w:r>
        <w:t>GHN (Giao Hàng Nhanh) cung cấp API tạo vận đơn, tra cứu trạng thái, master data địa chỉ. TechPhone dùng môi trường DEV (dev-online-gateway.ghn.vn) — không có shipper thật; admin bấm xác nhận thủ công rồi job demo tự chuyển trạng thái đơn.</w:t>
      </w:r>
    </w:p>
    <w:p w14:paraId="49324465" w14:textId="77777777" w:rsidR="00D349CB" w:rsidRDefault="00000000">
      <w:pPr>
        <w:pStyle w:val="Heading2"/>
      </w:pPr>
      <w:r>
        <w:rPr>
          <w:rFonts w:ascii="Times New Roman" w:eastAsia="Times New Roman" w:hAnsi="Times New Roman"/>
        </w:rPr>
        <w:t>6.1. File mã nguồn</w:t>
      </w:r>
    </w:p>
    <w:tbl>
      <w:tblPr>
        <w:tblStyle w:val="TableGrid"/>
        <w:tblW w:w="0" w:type="auto"/>
        <w:tblLook w:val="04A0" w:firstRow="1" w:lastRow="0" w:firstColumn="1" w:lastColumn="0" w:noHBand="0" w:noVBand="1"/>
      </w:tblPr>
      <w:tblGrid>
        <w:gridCol w:w="4320"/>
        <w:gridCol w:w="4320"/>
      </w:tblGrid>
      <w:tr w:rsidR="00D349CB" w14:paraId="561656AA" w14:textId="77777777">
        <w:tc>
          <w:tcPr>
            <w:tcW w:w="4320" w:type="dxa"/>
          </w:tcPr>
          <w:p w14:paraId="2876A79E" w14:textId="77777777" w:rsidR="00D349CB" w:rsidRDefault="00000000">
            <w:r>
              <w:rPr>
                <w:b/>
              </w:rPr>
              <w:t>File</w:t>
            </w:r>
          </w:p>
        </w:tc>
        <w:tc>
          <w:tcPr>
            <w:tcW w:w="4320" w:type="dxa"/>
          </w:tcPr>
          <w:p w14:paraId="6B091277" w14:textId="77777777" w:rsidR="00D349CB" w:rsidRDefault="00000000">
            <w:r>
              <w:rPr>
                <w:b/>
              </w:rPr>
              <w:t>Vai trò</w:t>
            </w:r>
          </w:p>
        </w:tc>
      </w:tr>
      <w:tr w:rsidR="00D349CB" w14:paraId="3654FCD4" w14:textId="77777777">
        <w:tc>
          <w:tcPr>
            <w:tcW w:w="4320" w:type="dxa"/>
          </w:tcPr>
          <w:p w14:paraId="3207A647" w14:textId="77777777" w:rsidR="00D349CB" w:rsidRDefault="00000000">
            <w:r>
              <w:rPr>
                <w:sz w:val="24"/>
              </w:rPr>
              <w:t>server/src/services/ghn.js</w:t>
            </w:r>
          </w:p>
        </w:tc>
        <w:tc>
          <w:tcPr>
            <w:tcW w:w="4320" w:type="dxa"/>
          </w:tcPr>
          <w:p w14:paraId="6A82C88F" w14:textId="77777777" w:rsidR="00D349CB" w:rsidRDefault="00000000">
            <w:r>
              <w:rPr>
                <w:sz w:val="24"/>
              </w:rPr>
              <w:t>HTTP client GHN API, submitOrder, getOrderDetail</w:t>
            </w:r>
          </w:p>
        </w:tc>
      </w:tr>
      <w:tr w:rsidR="00D349CB" w14:paraId="1A883DE8" w14:textId="77777777">
        <w:tc>
          <w:tcPr>
            <w:tcW w:w="4320" w:type="dxa"/>
          </w:tcPr>
          <w:p w14:paraId="7574138D" w14:textId="77777777" w:rsidR="00D349CB" w:rsidRDefault="00000000">
            <w:r>
              <w:rPr>
                <w:sz w:val="24"/>
              </w:rPr>
              <w:t>server/src/services/ghnAddress.js</w:t>
            </w:r>
          </w:p>
        </w:tc>
        <w:tc>
          <w:tcPr>
            <w:tcW w:w="4320" w:type="dxa"/>
          </w:tcPr>
          <w:p w14:paraId="011EED74" w14:textId="77777777" w:rsidR="00D349CB" w:rsidRDefault="00000000">
            <w:r>
              <w:rPr>
                <w:sz w:val="24"/>
              </w:rPr>
              <w:t>Resolve province/district/ward → GHN IDs</w:t>
            </w:r>
          </w:p>
        </w:tc>
      </w:tr>
      <w:tr w:rsidR="00D349CB" w14:paraId="3604BA50" w14:textId="77777777">
        <w:tc>
          <w:tcPr>
            <w:tcW w:w="4320" w:type="dxa"/>
          </w:tcPr>
          <w:p w14:paraId="77BB9AB0" w14:textId="77777777" w:rsidR="00D349CB" w:rsidRDefault="00000000">
            <w:r>
              <w:rPr>
                <w:sz w:val="24"/>
              </w:rPr>
              <w:t>server/src/services/ghnShipment.js</w:t>
            </w:r>
          </w:p>
        </w:tc>
        <w:tc>
          <w:tcPr>
            <w:tcW w:w="4320" w:type="dxa"/>
          </w:tcPr>
          <w:p w14:paraId="732A3A1F" w14:textId="77777777" w:rsidR="00D349CB" w:rsidRDefault="00000000">
            <w:r>
              <w:rPr>
                <w:sz w:val="24"/>
              </w:rPr>
              <w:t>createGhnShipmentForOrder, sync status</w:t>
            </w:r>
          </w:p>
        </w:tc>
      </w:tr>
      <w:tr w:rsidR="00D349CB" w14:paraId="4A491A85" w14:textId="77777777">
        <w:tc>
          <w:tcPr>
            <w:tcW w:w="4320" w:type="dxa"/>
          </w:tcPr>
          <w:p w14:paraId="6E6C5D0F" w14:textId="77777777" w:rsidR="00D349CB" w:rsidRDefault="00000000">
            <w:r>
              <w:rPr>
                <w:sz w:val="24"/>
              </w:rPr>
              <w:t>server/src/services/ghnSync.js</w:t>
            </w:r>
          </w:p>
        </w:tc>
        <w:tc>
          <w:tcPr>
            <w:tcW w:w="4320" w:type="dxa"/>
          </w:tcPr>
          <w:p w14:paraId="4E3B0C06" w14:textId="77777777" w:rsidR="00D349CB" w:rsidRDefault="00000000">
            <w:r>
              <w:rPr>
                <w:sz w:val="24"/>
              </w:rPr>
              <w:t>Job poll trạng thái (GHN_POLL_ENABLED)</w:t>
            </w:r>
          </w:p>
        </w:tc>
      </w:tr>
      <w:tr w:rsidR="00D349CB" w14:paraId="79A76BB7" w14:textId="77777777">
        <w:tc>
          <w:tcPr>
            <w:tcW w:w="4320" w:type="dxa"/>
          </w:tcPr>
          <w:p w14:paraId="718B4012" w14:textId="77777777" w:rsidR="00D349CB" w:rsidRDefault="00000000">
            <w:r>
              <w:rPr>
                <w:sz w:val="24"/>
              </w:rPr>
              <w:t>server/src/services/ghnDemoProgress.js</w:t>
            </w:r>
          </w:p>
        </w:tc>
        <w:tc>
          <w:tcPr>
            <w:tcW w:w="4320" w:type="dxa"/>
          </w:tcPr>
          <w:p w14:paraId="0625F7FD" w14:textId="77777777" w:rsidR="00D349CB" w:rsidRDefault="00000000">
            <w:r>
              <w:rPr>
                <w:sz w:val="24"/>
              </w:rPr>
              <w:t>Job demo chuyển trạng thái DEV</w:t>
            </w:r>
          </w:p>
        </w:tc>
      </w:tr>
      <w:tr w:rsidR="00D349CB" w14:paraId="440121D9" w14:textId="77777777">
        <w:tc>
          <w:tcPr>
            <w:tcW w:w="4320" w:type="dxa"/>
          </w:tcPr>
          <w:p w14:paraId="26DC3E46" w14:textId="77777777" w:rsidR="00D349CB" w:rsidRDefault="00000000">
            <w:r>
              <w:rPr>
                <w:sz w:val="24"/>
              </w:rPr>
              <w:t>server/src/routes/shipping.ghn.js</w:t>
            </w:r>
          </w:p>
        </w:tc>
        <w:tc>
          <w:tcPr>
            <w:tcW w:w="4320" w:type="dxa"/>
          </w:tcPr>
          <w:p w14:paraId="6A4DC165" w14:textId="77777777" w:rsidR="00D349CB" w:rsidRDefault="00000000">
            <w:r>
              <w:rPr>
                <w:sz w:val="24"/>
              </w:rPr>
              <w:t>API provinces/districts/wards cho checkout</w:t>
            </w:r>
          </w:p>
        </w:tc>
      </w:tr>
      <w:tr w:rsidR="00D349CB" w14:paraId="5F53C1C3" w14:textId="77777777">
        <w:tc>
          <w:tcPr>
            <w:tcW w:w="4320" w:type="dxa"/>
          </w:tcPr>
          <w:p w14:paraId="7A7C59B8" w14:textId="77777777" w:rsidR="00D349CB" w:rsidRDefault="00000000">
            <w:r>
              <w:rPr>
                <w:sz w:val="24"/>
              </w:rPr>
              <w:t>server/src/routes/admin.orders.js</w:t>
            </w:r>
          </w:p>
        </w:tc>
        <w:tc>
          <w:tcPr>
            <w:tcW w:w="4320" w:type="dxa"/>
          </w:tcPr>
          <w:p w14:paraId="0F8AEA86" w14:textId="77777777" w:rsidR="00D349CB" w:rsidRDefault="00000000">
            <w:r>
              <w:rPr>
                <w:sz w:val="24"/>
              </w:rPr>
              <w:t>POST confirm-fulfillment → gửi GHN</w:t>
            </w:r>
          </w:p>
        </w:tc>
      </w:tr>
      <w:tr w:rsidR="00D349CB" w14:paraId="365457AC" w14:textId="77777777">
        <w:tc>
          <w:tcPr>
            <w:tcW w:w="4320" w:type="dxa"/>
          </w:tcPr>
          <w:p w14:paraId="2B3D40B0" w14:textId="77777777" w:rsidR="00D349CB" w:rsidRDefault="00000000">
            <w:r>
              <w:rPr>
                <w:sz w:val="24"/>
              </w:rPr>
              <w:t>src/pages/AdminOrders.jsx</w:t>
            </w:r>
          </w:p>
        </w:tc>
        <w:tc>
          <w:tcPr>
            <w:tcW w:w="4320" w:type="dxa"/>
          </w:tcPr>
          <w:p w14:paraId="67E77A86" w14:textId="77777777" w:rsidR="00D349CB" w:rsidRDefault="00000000">
            <w:r>
              <w:rPr>
                <w:sz w:val="24"/>
              </w:rPr>
              <w:t>Nút Xác nhận &amp; gửi GHN</w:t>
            </w:r>
          </w:p>
        </w:tc>
      </w:tr>
      <w:tr w:rsidR="00D349CB" w14:paraId="1CF634DB" w14:textId="77777777">
        <w:tc>
          <w:tcPr>
            <w:tcW w:w="4320" w:type="dxa"/>
          </w:tcPr>
          <w:p w14:paraId="5CB43806" w14:textId="77777777" w:rsidR="00D349CB" w:rsidRDefault="00000000">
            <w:r>
              <w:rPr>
                <w:sz w:val="24"/>
              </w:rPr>
              <w:t>src/pages/OrderDetail.jsx</w:t>
            </w:r>
          </w:p>
        </w:tc>
        <w:tc>
          <w:tcPr>
            <w:tcW w:w="4320" w:type="dxa"/>
          </w:tcPr>
          <w:p w14:paraId="08D63685" w14:textId="77777777" w:rsidR="00D349CB" w:rsidRDefault="00000000">
            <w:r>
              <w:rPr>
                <w:sz w:val="24"/>
              </w:rPr>
              <w:t>Stepper tiến trình (khách không thấy mã vận đơn)</w:t>
            </w:r>
          </w:p>
        </w:tc>
      </w:tr>
    </w:tbl>
    <w:p w14:paraId="2C56734D" w14:textId="77777777" w:rsidR="00D349CB" w:rsidRDefault="00D349CB"/>
    <w:p w14:paraId="0B921E3A" w14:textId="77777777" w:rsidR="00D349CB" w:rsidRDefault="00000000">
      <w:pPr>
        <w:pStyle w:val="Heading2"/>
      </w:pPr>
      <w:r>
        <w:rPr>
          <w:rFonts w:ascii="Times New Roman" w:eastAsia="Times New Roman" w:hAnsi="Times New Roman"/>
        </w:rPr>
        <w:t>6.2. Cấu hình step-by-step</w:t>
      </w:r>
    </w:p>
    <w:p w14:paraId="7F9E54F5" w14:textId="77777777" w:rsidR="00D349CB" w:rsidRDefault="00000000">
      <w:pPr>
        <w:pStyle w:val="ListBullet"/>
      </w:pPr>
      <w:r>
        <w:t>Bước 1 — Đăng ký tài khoản GHN DEV, lấy token + shop ID</w:t>
      </w:r>
    </w:p>
    <w:p w14:paraId="782E3C8D" w14:textId="77777777" w:rsidR="00D349CB" w:rsidRDefault="00000000">
      <w:pPr>
        <w:pStyle w:val="ListBullet"/>
      </w:pPr>
      <w:r>
        <w:t>Bước 2 — .env: GHN_ENABLED=true, GHN_API_TOKEN, GHN_SHOP_ID, GHN_API_URL=dev-online-gateway</w:t>
      </w:r>
    </w:p>
    <w:p w14:paraId="20D5EFAD" w14:textId="77777777" w:rsidR="00D349CB" w:rsidRDefault="00000000">
      <w:pPr>
        <w:pStyle w:val="ListBullet"/>
      </w:pPr>
      <w:r>
        <w:t>Bước 3 — GHN_DEMO_PROGRESS_ENABLED=true — tự chuyển await_pickup → shipping → completed</w:t>
      </w:r>
    </w:p>
    <w:p w14:paraId="4A587C77" w14:textId="77777777" w:rsidR="00D349CB" w:rsidRDefault="00000000">
      <w:pPr>
        <w:pStyle w:val="ListBullet"/>
      </w:pPr>
      <w:r>
        <w:t>Bước 4 — npm run ghn:test kiểm tra kết nối API</w:t>
      </w:r>
    </w:p>
    <w:p w14:paraId="3FABB90C" w14:textId="77777777" w:rsidR="00D349CB" w:rsidRDefault="00000000">
      <w:pPr>
        <w:pStyle w:val="Heading2"/>
      </w:pPr>
      <w:r>
        <w:rPr>
          <w:rFonts w:ascii="Times New Roman" w:eastAsia="Times New Roman" w:hAnsi="Times New Roman"/>
        </w:rPr>
        <w:t>6.3. Luồng vận chuyển trong app</w:t>
      </w:r>
    </w:p>
    <w:p w14:paraId="39E6D6B4" w14:textId="77777777" w:rsidR="00D349CB" w:rsidRDefault="00000000">
      <w:pPr>
        <w:pStyle w:val="ListBullet"/>
      </w:pPr>
      <w:r>
        <w:t>1. Đơn COD/VNPAY paid → status=confirmed</w:t>
      </w:r>
    </w:p>
    <w:p w14:paraId="67C78CF5" w14:textId="77777777" w:rsidR="00D349CB" w:rsidRDefault="00000000">
      <w:pPr>
        <w:pStyle w:val="ListBullet"/>
      </w:pPr>
      <w:r>
        <w:t>2. Admin /admin/orders → tìm đơn → Xác nhận &amp; gửi GHN</w:t>
      </w:r>
    </w:p>
    <w:p w14:paraId="6D777D79" w14:textId="77777777" w:rsidR="00D349CB" w:rsidRDefault="00000000">
      <w:pPr>
        <w:pStyle w:val="ListBullet"/>
      </w:pPr>
      <w:r>
        <w:t>3. POST /api/admin/orders/:id/confirm-fulfillment</w:t>
      </w:r>
    </w:p>
    <w:p w14:paraId="1C158F6F" w14:textId="77777777" w:rsidR="00D349CB" w:rsidRDefault="00000000">
      <w:pPr>
        <w:pStyle w:val="ListBullet"/>
      </w:pPr>
      <w:r>
        <w:t>4. resolveGhnAddress(shippingInfo) → districtId, wardCode</w:t>
      </w:r>
    </w:p>
    <w:p w14:paraId="022C4E33" w14:textId="77777777" w:rsidR="00D349CB" w:rsidRDefault="00000000">
      <w:pPr>
        <w:pStyle w:val="ListBullet"/>
      </w:pPr>
      <w:r>
        <w:t>5. submitOrder() gọi GHN API → nhận orderCode (labelId)</w:t>
      </w:r>
    </w:p>
    <w:p w14:paraId="78C0A8D4" w14:textId="77777777" w:rsidR="00D349CB" w:rsidRDefault="00000000">
      <w:pPr>
        <w:pStyle w:val="ListBullet"/>
      </w:pPr>
      <w:r>
        <w:t>6. Order.shipment.labelId lưu DB; status → await_pickup</w:t>
      </w:r>
    </w:p>
    <w:p w14:paraId="1219D6F7" w14:textId="77777777" w:rsidR="00D349CB" w:rsidRDefault="00000000">
      <w:pPr>
        <w:pStyle w:val="ListBullet"/>
      </w:pPr>
      <w:r>
        <w:lastRenderedPageBreak/>
        <w:t>7. ghnDemoProgress job (DEV) tự chuyển picked → shipping → completed theo timeout .env</w:t>
      </w:r>
    </w:p>
    <w:p w14:paraId="04587536" w14:textId="77777777" w:rsidR="00D349CB" w:rsidRDefault="00000000">
      <w:pPr>
        <w:pStyle w:val="ListBullet"/>
      </w:pPr>
      <w:r>
        <w:t>8. Khách xem stepper tại /account/orders/:id — orderSanitize ẩn mã vận đơn GHN</w:t>
      </w:r>
    </w:p>
    <w:p w14:paraId="509543ED" w14:textId="77777777" w:rsidR="00D349CB" w:rsidRDefault="00000000">
      <w:pPr>
        <w:pStyle w:val="Heading2"/>
      </w:pPr>
      <w:r>
        <w:rPr>
          <w:rFonts w:ascii="Times New Roman" w:eastAsia="Times New Roman" w:hAnsi="Times New Roman"/>
        </w:rPr>
        <w:t>6.4. State machine trạng thái đơn</w:t>
      </w:r>
    </w:p>
    <w:p w14:paraId="095BB47E" w14:textId="77777777" w:rsidR="00D349CB" w:rsidRDefault="00000000">
      <w:pPr>
        <w:spacing w:after="120"/>
        <w:ind w:left="567"/>
      </w:pPr>
      <w:r>
        <w:rPr>
          <w:rFonts w:ascii="Consolas" w:hAnsi="Consolas"/>
          <w:sz w:val="20"/>
        </w:rPr>
        <w:t>pending → confirmed → await_pickup → picked → shipping → completed</w:t>
      </w:r>
      <w:r>
        <w:rPr>
          <w:rFonts w:ascii="Consolas" w:hAnsi="Consolas"/>
          <w:sz w:val="20"/>
        </w:rPr>
        <w:br/>
        <w:t>(cancelled | delivery_failed | returned)</w:t>
      </w:r>
    </w:p>
    <w:p w14:paraId="1E27EDA3" w14:textId="77777777" w:rsidR="00D349CB" w:rsidRDefault="00000000">
      <w:pPr>
        <w:spacing w:after="120"/>
        <w:ind w:left="567"/>
      </w:pPr>
      <w:r>
        <w:rPr>
          <w:rFonts w:ascii="Consolas" w:hAnsi="Consolas"/>
          <w:sz w:val="20"/>
        </w:rPr>
        <w:t>GHN_ENABLED=true</w:t>
      </w:r>
      <w:r>
        <w:rPr>
          <w:rFonts w:ascii="Consolas" w:hAnsi="Consolas"/>
          <w:sz w:val="20"/>
        </w:rPr>
        <w:br/>
        <w:t>GHN_API_TOKEN=...</w:t>
      </w:r>
      <w:r>
        <w:rPr>
          <w:rFonts w:ascii="Consolas" w:hAnsi="Consolas"/>
          <w:sz w:val="20"/>
        </w:rPr>
        <w:br/>
        <w:t>GHN_SHOP_ID=...</w:t>
      </w:r>
      <w:r>
        <w:rPr>
          <w:rFonts w:ascii="Consolas" w:hAnsi="Consolas"/>
          <w:sz w:val="20"/>
        </w:rPr>
        <w:br/>
        <w:t>GHN_DEMO_PROGRESS_ENABLED=true</w:t>
      </w:r>
      <w:r>
        <w:rPr>
          <w:rFonts w:ascii="Consolas" w:hAnsi="Consolas"/>
          <w:sz w:val="20"/>
        </w:rPr>
        <w:br/>
        <w:t>GHN_DEMO_PROGRESS_MS=5000</w:t>
      </w:r>
    </w:p>
    <w:p w14:paraId="18E2E593" w14:textId="77777777" w:rsidR="00D349CB" w:rsidRDefault="00D349CB"/>
    <w:p w14:paraId="538DE668" w14:textId="77777777" w:rsidR="00D349CB" w:rsidRDefault="00000000">
      <w:r>
        <w:br w:type="page"/>
      </w:r>
    </w:p>
    <w:p w14:paraId="05CD11DB" w14:textId="77777777" w:rsidR="00D349CB" w:rsidRDefault="00000000">
      <w:pPr>
        <w:pStyle w:val="Heading1"/>
      </w:pPr>
      <w:r>
        <w:rPr>
          <w:rFonts w:ascii="Times New Roman" w:eastAsia="Times New Roman" w:hAnsi="Times New Roman"/>
        </w:rPr>
        <w:lastRenderedPageBreak/>
        <w:t>Topic 7 — Mining Data &amp; hệ gợi ý</w:t>
      </w:r>
    </w:p>
    <w:p w14:paraId="2732AB84" w14:textId="77777777" w:rsidR="00D349CB" w:rsidRDefault="00000000">
      <w:pPr>
        <w:spacing w:after="120"/>
        <w:ind w:firstLine="567"/>
      </w:pPr>
      <w:r>
        <w:t>TechPhone thu thập sự kiện hành vi qua AnalyticsEvent (POST /api/analytics/events): view_product, add_to_cart, begin_checkout, purchase. Admin dashboard (/admin/analytics) hiển thị funnel và top products.</w:t>
      </w:r>
    </w:p>
    <w:tbl>
      <w:tblPr>
        <w:tblStyle w:val="TableGrid"/>
        <w:tblW w:w="0" w:type="auto"/>
        <w:tblLook w:val="04A0" w:firstRow="1" w:lastRow="0" w:firstColumn="1" w:lastColumn="0" w:noHBand="0" w:noVBand="1"/>
      </w:tblPr>
      <w:tblGrid>
        <w:gridCol w:w="4320"/>
        <w:gridCol w:w="4320"/>
      </w:tblGrid>
      <w:tr w:rsidR="00D349CB" w14:paraId="3FBD7C23" w14:textId="77777777">
        <w:tc>
          <w:tcPr>
            <w:tcW w:w="4320" w:type="dxa"/>
          </w:tcPr>
          <w:p w14:paraId="5DEAC031" w14:textId="77777777" w:rsidR="00D349CB" w:rsidRDefault="00000000">
            <w:r>
              <w:rPr>
                <w:b/>
              </w:rPr>
              <w:t>Thành phần</w:t>
            </w:r>
          </w:p>
        </w:tc>
        <w:tc>
          <w:tcPr>
            <w:tcW w:w="4320" w:type="dxa"/>
          </w:tcPr>
          <w:p w14:paraId="11DBFE75" w14:textId="77777777" w:rsidR="00D349CB" w:rsidRDefault="00000000">
            <w:r>
              <w:rPr>
                <w:b/>
              </w:rPr>
              <w:t>Mô tả</w:t>
            </w:r>
          </w:p>
        </w:tc>
      </w:tr>
      <w:tr w:rsidR="00D349CB" w14:paraId="070D6DB1" w14:textId="77777777">
        <w:tc>
          <w:tcPr>
            <w:tcW w:w="4320" w:type="dxa"/>
          </w:tcPr>
          <w:p w14:paraId="635015F1" w14:textId="77777777" w:rsidR="00D349CB" w:rsidRDefault="00000000">
            <w:r>
              <w:rPr>
                <w:sz w:val="24"/>
              </w:rPr>
              <w:t>AnalyticsEvent model</w:t>
            </w:r>
          </w:p>
        </w:tc>
        <w:tc>
          <w:tcPr>
            <w:tcW w:w="4320" w:type="dxa"/>
          </w:tcPr>
          <w:p w14:paraId="1266A67B" w14:textId="77777777" w:rsidR="00D349CB" w:rsidRDefault="00000000">
            <w:r>
              <w:rPr>
                <w:sz w:val="24"/>
              </w:rPr>
              <w:t>eventName, sessionId, userId, metadata, path</w:t>
            </w:r>
          </w:p>
        </w:tc>
      </w:tr>
      <w:tr w:rsidR="00D349CB" w14:paraId="6A051DB5" w14:textId="77777777">
        <w:tc>
          <w:tcPr>
            <w:tcW w:w="4320" w:type="dxa"/>
          </w:tcPr>
          <w:p w14:paraId="2935CAD6" w14:textId="77777777" w:rsidR="00D349CB" w:rsidRDefault="00000000">
            <w:r>
              <w:rPr>
                <w:sz w:val="24"/>
              </w:rPr>
              <w:t>GET /api/analytics/funnel</w:t>
            </w:r>
          </w:p>
        </w:tc>
        <w:tc>
          <w:tcPr>
            <w:tcW w:w="4320" w:type="dxa"/>
          </w:tcPr>
          <w:p w14:paraId="0FB33BAD" w14:textId="77777777" w:rsidR="00D349CB" w:rsidRDefault="00000000">
            <w:r>
              <w:rPr>
                <w:sz w:val="24"/>
              </w:rPr>
              <w:t>Conversion funnel 4 bước</w:t>
            </w:r>
          </w:p>
        </w:tc>
      </w:tr>
      <w:tr w:rsidR="00D349CB" w14:paraId="5AE48727" w14:textId="77777777">
        <w:tc>
          <w:tcPr>
            <w:tcW w:w="4320" w:type="dxa"/>
          </w:tcPr>
          <w:p w14:paraId="61519BFE" w14:textId="77777777" w:rsidR="00D349CB" w:rsidRDefault="00000000">
            <w:r>
              <w:rPr>
                <w:sz w:val="24"/>
              </w:rPr>
              <w:t>GET /api/analytics/dashboard</w:t>
            </w:r>
          </w:p>
        </w:tc>
        <w:tc>
          <w:tcPr>
            <w:tcW w:w="4320" w:type="dxa"/>
          </w:tcPr>
          <w:p w14:paraId="12DA470D" w14:textId="77777777" w:rsidR="00D349CB" w:rsidRDefault="00000000">
            <w:r>
              <w:rPr>
                <w:sz w:val="24"/>
              </w:rPr>
              <w:t>KPI + topProducts bán chạy</w:t>
            </w:r>
          </w:p>
        </w:tc>
      </w:tr>
      <w:tr w:rsidR="00D349CB" w14:paraId="0C741503" w14:textId="77777777">
        <w:tc>
          <w:tcPr>
            <w:tcW w:w="4320" w:type="dxa"/>
          </w:tcPr>
          <w:p w14:paraId="0C21BD4F" w14:textId="77777777" w:rsidR="00D349CB" w:rsidRDefault="00000000">
            <w:r>
              <w:rPr>
                <w:sz w:val="24"/>
              </w:rPr>
              <w:t>GET /api/analytics/revenue</w:t>
            </w:r>
          </w:p>
        </w:tc>
        <w:tc>
          <w:tcPr>
            <w:tcW w:w="4320" w:type="dxa"/>
          </w:tcPr>
          <w:p w14:paraId="056846E3" w14:textId="77777777" w:rsidR="00D349CB" w:rsidRDefault="00000000">
            <w:r>
              <w:rPr>
                <w:sz w:val="24"/>
              </w:rPr>
              <w:t>Doanh thu theo thời gian</w:t>
            </w:r>
          </w:p>
        </w:tc>
      </w:tr>
      <w:tr w:rsidR="00D349CB" w14:paraId="7A5A737B" w14:textId="77777777">
        <w:tc>
          <w:tcPr>
            <w:tcW w:w="4320" w:type="dxa"/>
          </w:tcPr>
          <w:p w14:paraId="5C56BD73" w14:textId="77777777" w:rsidR="00D349CB" w:rsidRDefault="00000000">
            <w:r>
              <w:rPr>
                <w:sz w:val="24"/>
              </w:rPr>
              <w:t>AI getTopProducts</w:t>
            </w:r>
          </w:p>
        </w:tc>
        <w:tc>
          <w:tcPr>
            <w:tcW w:w="4320" w:type="dxa"/>
          </w:tcPr>
          <w:p w14:paraId="06AEC8CF" w14:textId="77777777" w:rsidR="00D349CB" w:rsidRDefault="00000000">
            <w:r>
              <w:rPr>
                <w:sz w:val="24"/>
              </w:rPr>
              <w:t>Gợi ý SP rẻ/đắt theo category — rule-based, chưa ML</w:t>
            </w:r>
          </w:p>
        </w:tc>
      </w:tr>
    </w:tbl>
    <w:p w14:paraId="7B0D1E0E" w14:textId="77777777" w:rsidR="00D349CB" w:rsidRDefault="00D349CB"/>
    <w:p w14:paraId="41470056" w14:textId="77777777" w:rsidR="00D349CB" w:rsidRDefault="00000000">
      <w:pPr>
        <w:spacing w:after="120"/>
        <w:ind w:firstLine="567"/>
      </w:pPr>
      <w:r>
        <w:t>Hạn chế: chưa có recommendation engine collaborative filtering. Gợi ý hiện tại dựa trên ranking doanh số admin + AI tool sort giá. Hướng phát triển: train model từ AnalyticsEvent + Order.items.</w:t>
      </w:r>
    </w:p>
    <w:p w14:paraId="5BE4C9D1" w14:textId="77777777" w:rsidR="00D349CB" w:rsidRDefault="00000000">
      <w:pPr>
        <w:jc w:val="center"/>
      </w:pPr>
      <w:r>
        <w:rPr>
          <w:i/>
          <w:color w:val="666666"/>
          <w:sz w:val="24"/>
        </w:rPr>
        <w:t>[Chèn ảnh minh chứng: Admin Analytics — funnel + top products chart]</w:t>
      </w:r>
    </w:p>
    <w:p w14:paraId="731F4A50" w14:textId="77777777" w:rsidR="00D349CB" w:rsidRDefault="00D349CB"/>
    <w:p w14:paraId="1272D4C7" w14:textId="77777777" w:rsidR="00D349CB" w:rsidRDefault="00000000">
      <w:pPr>
        <w:pStyle w:val="Heading1"/>
      </w:pPr>
      <w:r>
        <w:rPr>
          <w:rFonts w:ascii="Times New Roman" w:eastAsia="Times New Roman" w:hAnsi="Times New Roman"/>
        </w:rPr>
        <w:t>Topic 8 — Bảo mật</w:t>
      </w:r>
    </w:p>
    <w:tbl>
      <w:tblPr>
        <w:tblStyle w:val="TableGrid"/>
        <w:tblW w:w="0" w:type="auto"/>
        <w:tblLook w:val="04A0" w:firstRow="1" w:lastRow="0" w:firstColumn="1" w:lastColumn="0" w:noHBand="0" w:noVBand="1"/>
      </w:tblPr>
      <w:tblGrid>
        <w:gridCol w:w="4320"/>
        <w:gridCol w:w="4320"/>
      </w:tblGrid>
      <w:tr w:rsidR="00D349CB" w14:paraId="466F456E" w14:textId="77777777">
        <w:tc>
          <w:tcPr>
            <w:tcW w:w="4320" w:type="dxa"/>
          </w:tcPr>
          <w:p w14:paraId="5A59978E" w14:textId="77777777" w:rsidR="00D349CB" w:rsidRDefault="00000000">
            <w:r>
              <w:rPr>
                <w:b/>
              </w:rPr>
              <w:t>Lớp</w:t>
            </w:r>
          </w:p>
        </w:tc>
        <w:tc>
          <w:tcPr>
            <w:tcW w:w="4320" w:type="dxa"/>
          </w:tcPr>
          <w:p w14:paraId="3A180471" w14:textId="77777777" w:rsidR="00D349CB" w:rsidRDefault="00000000">
            <w:r>
              <w:rPr>
                <w:b/>
              </w:rPr>
              <w:t>Biện pháp</w:t>
            </w:r>
          </w:p>
        </w:tc>
      </w:tr>
      <w:tr w:rsidR="00D349CB" w14:paraId="75D3432A" w14:textId="77777777">
        <w:tc>
          <w:tcPr>
            <w:tcW w:w="4320" w:type="dxa"/>
          </w:tcPr>
          <w:p w14:paraId="35C779C2" w14:textId="77777777" w:rsidR="00D349CB" w:rsidRDefault="00000000">
            <w:r>
              <w:rPr>
                <w:sz w:val="24"/>
              </w:rPr>
              <w:t>Mật khẩu</w:t>
            </w:r>
          </w:p>
        </w:tc>
        <w:tc>
          <w:tcPr>
            <w:tcW w:w="4320" w:type="dxa"/>
          </w:tcPr>
          <w:p w14:paraId="4096D76D" w14:textId="77777777" w:rsidR="00D349CB" w:rsidRDefault="00000000">
            <w:r>
              <w:rPr>
                <w:sz w:val="24"/>
              </w:rPr>
              <w:t>PBKDF2-SHA512, 100000 iterations, salt random, timingSafeEqual</w:t>
            </w:r>
          </w:p>
        </w:tc>
      </w:tr>
      <w:tr w:rsidR="00D349CB" w14:paraId="0FDDABFE" w14:textId="77777777">
        <w:tc>
          <w:tcPr>
            <w:tcW w:w="4320" w:type="dxa"/>
          </w:tcPr>
          <w:p w14:paraId="44C4A8E7" w14:textId="77777777" w:rsidR="00D349CB" w:rsidRDefault="00000000">
            <w:r>
              <w:rPr>
                <w:sz w:val="24"/>
              </w:rPr>
              <w:t>Session API</w:t>
            </w:r>
          </w:p>
        </w:tc>
        <w:tc>
          <w:tcPr>
            <w:tcW w:w="4320" w:type="dxa"/>
          </w:tcPr>
          <w:p w14:paraId="47908F7E" w14:textId="77777777" w:rsidR="00D349CB" w:rsidRDefault="00000000">
            <w:r>
              <w:rPr>
                <w:sz w:val="24"/>
              </w:rPr>
              <w:t>JWT HS256, TTL 7 ngày, Bearer token</w:t>
            </w:r>
          </w:p>
        </w:tc>
      </w:tr>
      <w:tr w:rsidR="00D349CB" w14:paraId="29E45592" w14:textId="77777777">
        <w:tc>
          <w:tcPr>
            <w:tcW w:w="4320" w:type="dxa"/>
          </w:tcPr>
          <w:p w14:paraId="461BF33C" w14:textId="77777777" w:rsidR="00D349CB" w:rsidRDefault="00000000">
            <w:r>
              <w:rPr>
                <w:sz w:val="24"/>
              </w:rPr>
              <w:t>Login</w:t>
            </w:r>
          </w:p>
        </w:tc>
        <w:tc>
          <w:tcPr>
            <w:tcW w:w="4320" w:type="dxa"/>
          </w:tcPr>
          <w:p w14:paraId="394F14F9" w14:textId="77777777" w:rsidR="00D349CB" w:rsidRDefault="00000000">
            <w:r>
              <w:rPr>
                <w:sz w:val="24"/>
              </w:rPr>
              <w:t>Brute-force: max 6 lần/10 phút, khóa 5 phút</w:t>
            </w:r>
          </w:p>
        </w:tc>
      </w:tr>
      <w:tr w:rsidR="00D349CB" w14:paraId="5613602C" w14:textId="77777777">
        <w:tc>
          <w:tcPr>
            <w:tcW w:w="4320" w:type="dxa"/>
          </w:tcPr>
          <w:p w14:paraId="37B395F6" w14:textId="77777777" w:rsidR="00D349CB" w:rsidRDefault="00000000">
            <w:r>
              <w:rPr>
                <w:sz w:val="24"/>
              </w:rPr>
              <w:t>VNPAY</w:t>
            </w:r>
          </w:p>
        </w:tc>
        <w:tc>
          <w:tcPr>
            <w:tcW w:w="4320" w:type="dxa"/>
          </w:tcPr>
          <w:p w14:paraId="7F8CC2A0" w14:textId="77777777" w:rsidR="00D349CB" w:rsidRDefault="00000000">
            <w:r>
              <w:rPr>
                <w:sz w:val="24"/>
              </w:rPr>
              <w:t>HMAC-SHA512 verify callback, kiểm tra amount</w:t>
            </w:r>
          </w:p>
        </w:tc>
      </w:tr>
      <w:tr w:rsidR="00D349CB" w14:paraId="6E08AE7A" w14:textId="77777777">
        <w:tc>
          <w:tcPr>
            <w:tcW w:w="4320" w:type="dxa"/>
          </w:tcPr>
          <w:p w14:paraId="405D4F20" w14:textId="77777777" w:rsidR="00D349CB" w:rsidRDefault="00000000">
            <w:r>
              <w:rPr>
                <w:sz w:val="24"/>
              </w:rPr>
              <w:t>Socket</w:t>
            </w:r>
          </w:p>
        </w:tc>
        <w:tc>
          <w:tcPr>
            <w:tcW w:w="4320" w:type="dxa"/>
          </w:tcPr>
          <w:p w14:paraId="56B161FB" w14:textId="77777777" w:rsidR="00D349CB" w:rsidRDefault="00000000">
            <w:r>
              <w:rPr>
                <w:sz w:val="24"/>
              </w:rPr>
              <w:t>JWT handshake auth</w:t>
            </w:r>
          </w:p>
        </w:tc>
      </w:tr>
      <w:tr w:rsidR="00D349CB" w14:paraId="7DE040B6" w14:textId="77777777">
        <w:tc>
          <w:tcPr>
            <w:tcW w:w="4320" w:type="dxa"/>
          </w:tcPr>
          <w:p w14:paraId="5E1A656C" w14:textId="77777777" w:rsidR="00D349CB" w:rsidRDefault="00000000">
            <w:r>
              <w:rPr>
                <w:sz w:val="24"/>
              </w:rPr>
              <w:t>Order API</w:t>
            </w:r>
          </w:p>
        </w:tc>
        <w:tc>
          <w:tcPr>
            <w:tcW w:w="4320" w:type="dxa"/>
          </w:tcPr>
          <w:p w14:paraId="35B1B7AD" w14:textId="77777777" w:rsidR="00D349CB" w:rsidRDefault="00000000">
            <w:r>
              <w:rPr>
                <w:sz w:val="24"/>
              </w:rPr>
              <w:t>orderSanitize — ẩn shipment với khách</w:t>
            </w:r>
          </w:p>
        </w:tc>
      </w:tr>
      <w:tr w:rsidR="00D349CB" w14:paraId="3812D146" w14:textId="77777777">
        <w:tc>
          <w:tcPr>
            <w:tcW w:w="4320" w:type="dxa"/>
          </w:tcPr>
          <w:p w14:paraId="1F1F704B" w14:textId="77777777" w:rsidR="00D349CB" w:rsidRDefault="00000000">
            <w:r>
              <w:rPr>
                <w:sz w:val="24"/>
              </w:rPr>
              <w:t>Admin</w:t>
            </w:r>
          </w:p>
        </w:tc>
        <w:tc>
          <w:tcPr>
            <w:tcW w:w="4320" w:type="dxa"/>
          </w:tcPr>
          <w:p w14:paraId="1423AF90" w14:textId="77777777" w:rsidR="00D349CB" w:rsidRDefault="00000000">
            <w:r>
              <w:rPr>
                <w:sz w:val="24"/>
              </w:rPr>
              <w:t>requireAuth + requireAdmin middleware</w:t>
            </w:r>
          </w:p>
        </w:tc>
      </w:tr>
      <w:tr w:rsidR="00D349CB" w14:paraId="531B87CB" w14:textId="77777777">
        <w:tc>
          <w:tcPr>
            <w:tcW w:w="4320" w:type="dxa"/>
          </w:tcPr>
          <w:p w14:paraId="44F3397B" w14:textId="77777777" w:rsidR="00D349CB" w:rsidRDefault="00000000">
            <w:r>
              <w:rPr>
                <w:sz w:val="24"/>
              </w:rPr>
              <w:t>Ownership</w:t>
            </w:r>
          </w:p>
        </w:tc>
        <w:tc>
          <w:tcPr>
            <w:tcW w:w="4320" w:type="dxa"/>
          </w:tcPr>
          <w:p w14:paraId="41F0EF5D" w14:textId="77777777" w:rsidR="00D349CB" w:rsidRDefault="00000000">
            <w:r>
              <w:rPr>
                <w:sz w:val="24"/>
              </w:rPr>
              <w:t>User chỉ xem đơn/giỏ của mình; guest dùng x-session-id</w:t>
            </w:r>
          </w:p>
        </w:tc>
      </w:tr>
    </w:tbl>
    <w:p w14:paraId="62355BBF" w14:textId="77777777" w:rsidR="00D349CB" w:rsidRDefault="00D349CB"/>
    <w:p w14:paraId="340DA8E5" w14:textId="77777777" w:rsidR="00D349CB" w:rsidRDefault="00000000">
      <w:pPr>
        <w:pStyle w:val="Heading1"/>
      </w:pPr>
      <w:r>
        <w:rPr>
          <w:rFonts w:ascii="Times New Roman" w:eastAsia="Times New Roman" w:hAnsi="Times New Roman"/>
        </w:rPr>
        <w:t>Topic 9 — Deploy &amp; vận hành</w:t>
      </w:r>
    </w:p>
    <w:p w14:paraId="0B15325C" w14:textId="77777777" w:rsidR="00D349CB" w:rsidRDefault="00000000">
      <w:pPr>
        <w:spacing w:after="120"/>
        <w:ind w:firstLine="567"/>
      </w:pPr>
      <w:r>
        <w:t>Hiện trạng: phát triển local. Quy trình deploy đề xuất:</w:t>
      </w:r>
    </w:p>
    <w:p w14:paraId="4739ACBE" w14:textId="77777777" w:rsidR="00D349CB" w:rsidRDefault="00000000">
      <w:pPr>
        <w:pStyle w:val="ListBullet"/>
      </w:pPr>
      <w:r>
        <w:t>Frontend: npm run build → thư mục dist/ → host static (Vercel, Nginx)</w:t>
      </w:r>
    </w:p>
    <w:p w14:paraId="0AA4CD25" w14:textId="77777777" w:rsidR="00D349CB" w:rsidRDefault="00000000">
      <w:pPr>
        <w:pStyle w:val="ListBullet"/>
      </w:pPr>
      <w:r>
        <w:lastRenderedPageBreak/>
        <w:t>Backend: node server/src/index.js trên VPS (PM2) — port 4000</w:t>
      </w:r>
    </w:p>
    <w:p w14:paraId="6F5EA8EE" w14:textId="77777777" w:rsidR="00D349CB" w:rsidRDefault="00000000">
      <w:pPr>
        <w:pStyle w:val="ListBullet"/>
      </w:pPr>
      <w:r>
        <w:t>Database: MongoDB Atlas (đã dùng cloud)</w:t>
      </w:r>
    </w:p>
    <w:p w14:paraId="1D839DE9" w14:textId="77777777" w:rsidR="00D349CB" w:rsidRDefault="00000000">
      <w:pPr>
        <w:pStyle w:val="ListBullet"/>
      </w:pPr>
      <w:r>
        <w:t>Biến production: MONGODB_URI, JWT_SECRET, API_PUBLIC_URL domain thật, VNPAY production keys</w:t>
      </w:r>
    </w:p>
    <w:p w14:paraId="5D4DB967" w14:textId="77777777" w:rsidR="00D349CB" w:rsidRDefault="00000000">
      <w:pPr>
        <w:pStyle w:val="ListBullet"/>
      </w:pPr>
      <w:r>
        <w:t>GHN: chuyển GHN_API_URL production khi go-live; tắt GHN_DEMO_PROGRESS</w:t>
      </w:r>
    </w:p>
    <w:p w14:paraId="09CE8262" w14:textId="77777777" w:rsidR="00D349CB" w:rsidRDefault="00000000">
      <w:pPr>
        <w:pStyle w:val="ListBullet"/>
      </w:pPr>
      <w:r>
        <w:t>HTTPS bắt buộc cho VNPAY IPN và webhook</w:t>
      </w:r>
    </w:p>
    <w:p w14:paraId="526C9489" w14:textId="77777777" w:rsidR="00D349CB" w:rsidRDefault="00000000">
      <w:pPr>
        <w:pStyle w:val="Heading2"/>
      </w:pPr>
      <w:r>
        <w:rPr>
          <w:rFonts w:ascii="Times New Roman" w:eastAsia="Times New Roman" w:hAnsi="Times New Roman"/>
        </w:rPr>
        <w:t>Topic bổ sung — MongoDB Transaction chống oversell</w:t>
      </w:r>
    </w:p>
    <w:p w14:paraId="2A8B28AF" w14:textId="77777777" w:rsidR="00D349CB" w:rsidRDefault="00000000">
      <w:pPr>
        <w:spacing w:after="120"/>
        <w:ind w:firstLine="567"/>
      </w:pPr>
      <w:r>
        <w:t>POST /api/orders dùng mongoose.withTransaction: Product.findOneAndUpdate atomic $inc stock, FlashSale quota, tạo Order — tránh bán vượt tồn kho khi nhiều user checkout đồng thời.</w:t>
      </w:r>
    </w:p>
    <w:p w14:paraId="37A47E0B" w14:textId="77777777" w:rsidR="00D349CB" w:rsidRDefault="00000000">
      <w:pPr>
        <w:pStyle w:val="Heading2"/>
      </w:pPr>
      <w:r>
        <w:rPr>
          <w:rFonts w:ascii="Times New Roman" w:eastAsia="Times New Roman" w:hAnsi="Times New Roman"/>
        </w:rPr>
        <w:t>Topic bổ sung — Hóa đơn điện tử</w:t>
      </w:r>
    </w:p>
    <w:p w14:paraId="3C8435E0" w14:textId="77777777" w:rsidR="00D349CB" w:rsidRDefault="00000000">
      <w:pPr>
        <w:spacing w:after="120"/>
        <w:ind w:firstLine="567"/>
      </w:pPr>
      <w:r>
        <w:t>Toggle checkout invoiceRequested → ElectronicInvoice component trên OrderSuccessResult và OrderDetail. Demo hóa đơn TMĐT — chưa tích hợp cổng HĐĐT nhà nước.</w:t>
      </w:r>
    </w:p>
    <w:p w14:paraId="3713AFF6" w14:textId="77777777" w:rsidR="00D349CB" w:rsidRDefault="00000000">
      <w:r>
        <w:br w:type="page"/>
      </w:r>
    </w:p>
    <w:p w14:paraId="09524531" w14:textId="77777777" w:rsidR="00D349CB" w:rsidRDefault="00000000">
      <w:pPr>
        <w:pStyle w:val="Heading1"/>
      </w:pPr>
      <w:r>
        <w:rPr>
          <w:rFonts w:ascii="Times New Roman" w:eastAsia="Times New Roman" w:hAnsi="Times New Roman"/>
        </w:rPr>
        <w:lastRenderedPageBreak/>
        <w:t>Kết luận</w:t>
      </w:r>
    </w:p>
    <w:p w14:paraId="34350D97" w14:textId="77777777" w:rsidR="00D349CB" w:rsidRDefault="00000000">
      <w:pPr>
        <w:spacing w:after="120"/>
        <w:ind w:firstLine="567"/>
      </w:pPr>
      <w:r>
        <w:t>TechPhone đã áp dụng các topic kỹ thuật TMĐT với trọng tâm: Socket.io realtime chat (map Pusher), notification unread hub nội bộ, room-based messaging, chatbot Gemini function calling (map RAG), tích hợp VNPAY đầy đủ (Return + IPN + HMAC), tích hợp GHN DEV (tạo vận đơn + demo progress), analytics mining cơ bản, bảo mật PBKDF2/JWT/HMAC và hướng dẫn deploy. Em minh chứng bằng mã nguồn có thể chạy (npm run dev:full) và ảnh chụp màn hình đính kèm.</w:t>
      </w:r>
    </w:p>
    <w:p w14:paraId="3132FF99" w14:textId="128CB23A" w:rsidR="00D349CB" w:rsidRDefault="00D349CB" w:rsidP="00EE4CF9">
      <w:pPr>
        <w:pStyle w:val="ListBullet"/>
        <w:numPr>
          <w:ilvl w:val="0"/>
          <w:numId w:val="0"/>
        </w:numPr>
        <w:ind w:left="360"/>
      </w:pPr>
    </w:p>
    <w:sectPr w:rsidR="00D349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502082">
    <w:abstractNumId w:val="8"/>
  </w:num>
  <w:num w:numId="2" w16cid:durableId="1097169656">
    <w:abstractNumId w:val="6"/>
  </w:num>
  <w:num w:numId="3" w16cid:durableId="271712350">
    <w:abstractNumId w:val="5"/>
  </w:num>
  <w:num w:numId="4" w16cid:durableId="801458596">
    <w:abstractNumId w:val="4"/>
  </w:num>
  <w:num w:numId="5" w16cid:durableId="743601027">
    <w:abstractNumId w:val="7"/>
  </w:num>
  <w:num w:numId="6" w16cid:durableId="1942683852">
    <w:abstractNumId w:val="3"/>
  </w:num>
  <w:num w:numId="7" w16cid:durableId="636035402">
    <w:abstractNumId w:val="2"/>
  </w:num>
  <w:num w:numId="8" w16cid:durableId="936521869">
    <w:abstractNumId w:val="1"/>
  </w:num>
  <w:num w:numId="9" w16cid:durableId="139979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84"/>
    <w:rsid w:val="00034616"/>
    <w:rsid w:val="0006063C"/>
    <w:rsid w:val="000746F3"/>
    <w:rsid w:val="000B352B"/>
    <w:rsid w:val="00105AD4"/>
    <w:rsid w:val="0015074B"/>
    <w:rsid w:val="0029639D"/>
    <w:rsid w:val="002C5474"/>
    <w:rsid w:val="00326F90"/>
    <w:rsid w:val="00A74A08"/>
    <w:rsid w:val="00AA1D8D"/>
    <w:rsid w:val="00B47730"/>
    <w:rsid w:val="00CB0664"/>
    <w:rsid w:val="00D349CB"/>
    <w:rsid w:val="00DA67BE"/>
    <w:rsid w:val="00DB10B4"/>
    <w:rsid w:val="00EE4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5A391"/>
  <w14:defaultImageDpi w14:val="300"/>
  <w15:docId w15:val="{94AFEFCF-787F-4078-85FA-24A32BC7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Nam</cp:lastModifiedBy>
  <cp:revision>8</cp:revision>
  <dcterms:created xsi:type="dcterms:W3CDTF">2013-12-23T23:15:00Z</dcterms:created>
  <dcterms:modified xsi:type="dcterms:W3CDTF">2026-07-24T09:04:00Z</dcterms:modified>
  <cp:category/>
</cp:coreProperties>
</file>