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0B30" w14:textId="77777777" w:rsidR="00106951" w:rsidRDefault="00106951"/>
    <w:p w14:paraId="6B80022F" w14:textId="77777777" w:rsidR="00106951" w:rsidRDefault="00106951"/>
    <w:p w14:paraId="28E0A56F" w14:textId="77777777" w:rsidR="00106951" w:rsidRDefault="00106951"/>
    <w:p w14:paraId="4D375D94" w14:textId="77777777" w:rsidR="00106951" w:rsidRDefault="00000000">
      <w:pPr>
        <w:jc w:val="center"/>
      </w:pPr>
      <w:r>
        <w:rPr>
          <w:b/>
          <w:sz w:val="36"/>
        </w:rPr>
        <w:t>TÀI LIỆU CÔNG NGHỆ DỰ ÁN</w:t>
      </w:r>
    </w:p>
    <w:p w14:paraId="600DD0D4" w14:textId="77777777" w:rsidR="00106951" w:rsidRDefault="00000000">
      <w:pPr>
        <w:jc w:val="center"/>
      </w:pPr>
      <w:r>
        <w:rPr>
          <w:b/>
          <w:sz w:val="28"/>
        </w:rPr>
        <w:t>TECHPHONE — WEBSITE THƯƠNG MẠI ĐIỆN TỬ</w:t>
      </w:r>
    </w:p>
    <w:p w14:paraId="22359DCA" w14:textId="77777777" w:rsidR="00106951" w:rsidRDefault="00000000">
      <w:r>
        <w:br w:type="page"/>
      </w:r>
    </w:p>
    <w:p w14:paraId="7DF314CB" w14:textId="77777777" w:rsidR="00106951" w:rsidRDefault="00000000">
      <w:pPr>
        <w:pStyle w:val="Heading1"/>
      </w:pPr>
      <w:r>
        <w:rPr>
          <w:rFonts w:ascii="Times New Roman" w:eastAsia="Times New Roman" w:hAnsi="Times New Roman"/>
        </w:rPr>
        <w:lastRenderedPageBreak/>
        <w:t>Mục lục</w:t>
      </w:r>
    </w:p>
    <w:p w14:paraId="7171ADEC" w14:textId="77777777" w:rsidR="00106951" w:rsidRDefault="00000000">
      <w:pPr>
        <w:pStyle w:val="ListBullet"/>
      </w:pPr>
      <w:r>
        <w:t>1. Giới thiệu tổng quan</w:t>
      </w:r>
    </w:p>
    <w:p w14:paraId="312A3271" w14:textId="77777777" w:rsidR="00106951" w:rsidRDefault="00000000">
      <w:pPr>
        <w:pStyle w:val="ListBullet"/>
      </w:pPr>
      <w:r>
        <w:t>2. Kiến trúc hệ thống</w:t>
      </w:r>
    </w:p>
    <w:p w14:paraId="3ADDEEB2" w14:textId="77777777" w:rsidR="00106951" w:rsidRDefault="00000000">
      <w:pPr>
        <w:pStyle w:val="ListBullet"/>
      </w:pPr>
      <w:r>
        <w:t>3. Công nghệ Frontend</w:t>
      </w:r>
    </w:p>
    <w:p w14:paraId="6F1AEDBD" w14:textId="77777777" w:rsidR="00106951" w:rsidRDefault="00000000">
      <w:pPr>
        <w:pStyle w:val="ListBullet"/>
      </w:pPr>
      <w:r>
        <w:t>4. Công nghệ Backend</w:t>
      </w:r>
    </w:p>
    <w:p w14:paraId="771F6C02" w14:textId="77777777" w:rsidR="00106951" w:rsidRDefault="00000000">
      <w:pPr>
        <w:pStyle w:val="ListBullet"/>
      </w:pPr>
      <w:r>
        <w:t>5. Cơ sở dữ liệu MongoDB</w:t>
      </w:r>
    </w:p>
    <w:p w14:paraId="0B7F8EC7" w14:textId="77777777" w:rsidR="00106951" w:rsidRDefault="00000000">
      <w:pPr>
        <w:pStyle w:val="ListBullet"/>
      </w:pPr>
      <w:r>
        <w:t>6. Tích hợp bên thứ ba</w:t>
      </w:r>
    </w:p>
    <w:p w14:paraId="37951A1F" w14:textId="77777777" w:rsidR="00106951" w:rsidRDefault="00000000">
      <w:pPr>
        <w:pStyle w:val="ListBullet"/>
      </w:pPr>
      <w:r>
        <w:t>7. Bảo mật và thuật toán mật mã</w:t>
      </w:r>
    </w:p>
    <w:p w14:paraId="6E17E915" w14:textId="77777777" w:rsidR="00106951" w:rsidRDefault="00000000">
      <w:pPr>
        <w:pStyle w:val="ListBullet"/>
      </w:pPr>
      <w:r>
        <w:t>8. Thuật toán nghiệp vụ TMĐT</w:t>
      </w:r>
    </w:p>
    <w:p w14:paraId="2655B1F5" w14:textId="77777777" w:rsidR="00106951" w:rsidRDefault="00000000">
      <w:pPr>
        <w:pStyle w:val="ListBullet"/>
      </w:pPr>
      <w:r>
        <w:t>9. AI Chatbot và Chat realtime</w:t>
      </w:r>
    </w:p>
    <w:p w14:paraId="4098CA10" w14:textId="77777777" w:rsidR="00106951" w:rsidRDefault="00000000">
      <w:pPr>
        <w:pStyle w:val="ListBullet"/>
      </w:pPr>
      <w:r>
        <w:t>10. Module chức năng chính</w:t>
      </w:r>
    </w:p>
    <w:p w14:paraId="408C9B48" w14:textId="77777777" w:rsidR="00106951" w:rsidRDefault="00000000">
      <w:pPr>
        <w:pStyle w:val="ListBullet"/>
      </w:pPr>
      <w:r>
        <w:t>11. Công cụ phát triển và triển khai</w:t>
      </w:r>
    </w:p>
    <w:p w14:paraId="6D2E0054" w14:textId="77777777" w:rsidR="00106951" w:rsidRDefault="00000000">
      <w:pPr>
        <w:pStyle w:val="ListBullet"/>
      </w:pPr>
      <w:r>
        <w:t>12. Phụ lục</w:t>
      </w:r>
    </w:p>
    <w:p w14:paraId="18CF9B4B" w14:textId="77777777" w:rsidR="00106951" w:rsidRDefault="00000000">
      <w:r>
        <w:br w:type="page"/>
      </w:r>
    </w:p>
    <w:p w14:paraId="6F853AA0" w14:textId="77777777" w:rsidR="00106951" w:rsidRDefault="00000000">
      <w:pPr>
        <w:pStyle w:val="Heading1"/>
      </w:pPr>
      <w:r>
        <w:rPr>
          <w:rFonts w:ascii="Times New Roman" w:eastAsia="Times New Roman" w:hAnsi="Times New Roman"/>
        </w:rPr>
        <w:lastRenderedPageBreak/>
        <w:t>1. Giới thiệu tổng quan</w:t>
      </w:r>
    </w:p>
    <w:p w14:paraId="6526F6AC" w14:textId="77777777" w:rsidR="00106951" w:rsidRDefault="00000000">
      <w:pPr>
        <w:spacing w:after="120"/>
        <w:ind w:firstLine="567"/>
      </w:pPr>
      <w:r>
        <w:t>TechPhone là website thương mại điện tử (TMĐT) bán điện thoại, laptop, tablet và phụ kiện công nghệ. Dự án áp dụng mô hình Product Selling — bán hàng hóa vật lý với giá cố định, giỏ hàng, checkout trực tuyến, thanh toán đa phương thức và vận chuyển tích hợp. Hệ thống được xây dựng theo kiến trúc monorepo: frontend React + Vite và backend Node.js + Express + MongoDB trong cùng một repository.</w:t>
      </w:r>
    </w:p>
    <w:tbl>
      <w:tblPr>
        <w:tblStyle w:val="TableGrid"/>
        <w:tblW w:w="0" w:type="auto"/>
        <w:tblLook w:val="04A0" w:firstRow="1" w:lastRow="0" w:firstColumn="1" w:lastColumn="0" w:noHBand="0" w:noVBand="1"/>
      </w:tblPr>
      <w:tblGrid>
        <w:gridCol w:w="2880"/>
        <w:gridCol w:w="2880"/>
        <w:gridCol w:w="2880"/>
      </w:tblGrid>
      <w:tr w:rsidR="00106951" w14:paraId="0AB0AA1F" w14:textId="77777777">
        <w:tc>
          <w:tcPr>
            <w:tcW w:w="2880" w:type="dxa"/>
          </w:tcPr>
          <w:p w14:paraId="22D209B7" w14:textId="77777777" w:rsidR="00106951" w:rsidRDefault="00000000">
            <w:r>
              <w:rPr>
                <w:b/>
              </w:rPr>
              <w:t>Tầng</w:t>
            </w:r>
          </w:p>
        </w:tc>
        <w:tc>
          <w:tcPr>
            <w:tcW w:w="2880" w:type="dxa"/>
          </w:tcPr>
          <w:p w14:paraId="6ECB742A" w14:textId="77777777" w:rsidR="00106951" w:rsidRDefault="00000000">
            <w:r>
              <w:rPr>
                <w:b/>
              </w:rPr>
              <w:t>Công nghệ</w:t>
            </w:r>
          </w:p>
        </w:tc>
        <w:tc>
          <w:tcPr>
            <w:tcW w:w="2880" w:type="dxa"/>
          </w:tcPr>
          <w:p w14:paraId="0E34626D" w14:textId="77777777" w:rsidR="00106951" w:rsidRDefault="00000000">
            <w:r>
              <w:rPr>
                <w:b/>
              </w:rPr>
              <w:t>Vị trí</w:t>
            </w:r>
          </w:p>
        </w:tc>
      </w:tr>
      <w:tr w:rsidR="00106951" w14:paraId="0F152AE6" w14:textId="77777777">
        <w:tc>
          <w:tcPr>
            <w:tcW w:w="2880" w:type="dxa"/>
          </w:tcPr>
          <w:p w14:paraId="367B156B" w14:textId="77777777" w:rsidR="00106951" w:rsidRDefault="00000000">
            <w:r>
              <w:rPr>
                <w:sz w:val="24"/>
              </w:rPr>
              <w:t>Frontend</w:t>
            </w:r>
          </w:p>
        </w:tc>
        <w:tc>
          <w:tcPr>
            <w:tcW w:w="2880" w:type="dxa"/>
          </w:tcPr>
          <w:p w14:paraId="2AF17F84" w14:textId="77777777" w:rsidR="00106951" w:rsidRDefault="00000000">
            <w:r>
              <w:rPr>
                <w:sz w:val="24"/>
              </w:rPr>
              <w:t>React 19, Vite 8, React Router 7</w:t>
            </w:r>
          </w:p>
        </w:tc>
        <w:tc>
          <w:tcPr>
            <w:tcW w:w="2880" w:type="dxa"/>
          </w:tcPr>
          <w:p w14:paraId="0DB5B609" w14:textId="77777777" w:rsidR="00106951" w:rsidRDefault="00000000">
            <w:r>
              <w:rPr>
                <w:sz w:val="24"/>
              </w:rPr>
              <w:t>http://localhost:5173</w:t>
            </w:r>
          </w:p>
        </w:tc>
      </w:tr>
      <w:tr w:rsidR="00106951" w14:paraId="2170BC5F" w14:textId="77777777">
        <w:tc>
          <w:tcPr>
            <w:tcW w:w="2880" w:type="dxa"/>
          </w:tcPr>
          <w:p w14:paraId="3A1B72CD" w14:textId="77777777" w:rsidR="00106951" w:rsidRDefault="00000000">
            <w:r>
              <w:rPr>
                <w:sz w:val="24"/>
              </w:rPr>
              <w:t>Backend API</w:t>
            </w:r>
          </w:p>
        </w:tc>
        <w:tc>
          <w:tcPr>
            <w:tcW w:w="2880" w:type="dxa"/>
          </w:tcPr>
          <w:p w14:paraId="4A0FF39F" w14:textId="77777777" w:rsidR="00106951" w:rsidRDefault="00000000">
            <w:r>
              <w:rPr>
                <w:sz w:val="24"/>
              </w:rPr>
              <w:t>Express 5, Node.js ES Modules</w:t>
            </w:r>
          </w:p>
        </w:tc>
        <w:tc>
          <w:tcPr>
            <w:tcW w:w="2880" w:type="dxa"/>
          </w:tcPr>
          <w:p w14:paraId="6101E9BC" w14:textId="77777777" w:rsidR="00106951" w:rsidRDefault="00000000">
            <w:r>
              <w:rPr>
                <w:sz w:val="24"/>
              </w:rPr>
              <w:t>http://localhost:4000</w:t>
            </w:r>
          </w:p>
        </w:tc>
      </w:tr>
      <w:tr w:rsidR="00106951" w14:paraId="748F7A02" w14:textId="77777777">
        <w:tc>
          <w:tcPr>
            <w:tcW w:w="2880" w:type="dxa"/>
          </w:tcPr>
          <w:p w14:paraId="7CF751A3" w14:textId="77777777" w:rsidR="00106951" w:rsidRDefault="00000000">
            <w:r>
              <w:rPr>
                <w:sz w:val="24"/>
              </w:rPr>
              <w:t>Database</w:t>
            </w:r>
          </w:p>
        </w:tc>
        <w:tc>
          <w:tcPr>
            <w:tcW w:w="2880" w:type="dxa"/>
          </w:tcPr>
          <w:p w14:paraId="3703E535" w14:textId="77777777" w:rsidR="00106951" w:rsidRDefault="00000000">
            <w:r>
              <w:rPr>
                <w:sz w:val="24"/>
              </w:rPr>
              <w:t>MongoDB Atlas, Mongoose 8</w:t>
            </w:r>
          </w:p>
        </w:tc>
        <w:tc>
          <w:tcPr>
            <w:tcW w:w="2880" w:type="dxa"/>
          </w:tcPr>
          <w:p w14:paraId="2B7CF9FF" w14:textId="77777777" w:rsidR="00106951" w:rsidRDefault="00000000">
            <w:r>
              <w:rPr>
                <w:sz w:val="24"/>
              </w:rPr>
              <w:t>Cloud</w:t>
            </w:r>
          </w:p>
        </w:tc>
      </w:tr>
      <w:tr w:rsidR="00106951" w14:paraId="5C9A0FBB" w14:textId="77777777">
        <w:tc>
          <w:tcPr>
            <w:tcW w:w="2880" w:type="dxa"/>
          </w:tcPr>
          <w:p w14:paraId="3F489EC8" w14:textId="77777777" w:rsidR="00106951" w:rsidRDefault="00000000">
            <w:r>
              <w:rPr>
                <w:sz w:val="24"/>
              </w:rPr>
              <w:t>Realtime</w:t>
            </w:r>
          </w:p>
        </w:tc>
        <w:tc>
          <w:tcPr>
            <w:tcW w:w="2880" w:type="dxa"/>
          </w:tcPr>
          <w:p w14:paraId="60002277" w14:textId="77777777" w:rsidR="00106951" w:rsidRDefault="00000000">
            <w:r>
              <w:rPr>
                <w:sz w:val="24"/>
              </w:rPr>
              <w:t>Socket.io 4</w:t>
            </w:r>
          </w:p>
        </w:tc>
        <w:tc>
          <w:tcPr>
            <w:tcW w:w="2880" w:type="dxa"/>
          </w:tcPr>
          <w:p w14:paraId="003717D6" w14:textId="77777777" w:rsidR="00106951" w:rsidRDefault="00000000">
            <w:r>
              <w:rPr>
                <w:sz w:val="24"/>
              </w:rPr>
              <w:t>Cùng port API</w:t>
            </w:r>
          </w:p>
        </w:tc>
      </w:tr>
      <w:tr w:rsidR="00106951" w14:paraId="22B57A3F" w14:textId="77777777">
        <w:tc>
          <w:tcPr>
            <w:tcW w:w="2880" w:type="dxa"/>
          </w:tcPr>
          <w:p w14:paraId="1D5A7279" w14:textId="77777777" w:rsidR="00106951" w:rsidRDefault="00000000">
            <w:r>
              <w:rPr>
                <w:sz w:val="24"/>
              </w:rPr>
              <w:t>AI</w:t>
            </w:r>
          </w:p>
        </w:tc>
        <w:tc>
          <w:tcPr>
            <w:tcW w:w="2880" w:type="dxa"/>
          </w:tcPr>
          <w:p w14:paraId="31E63F49" w14:textId="77777777" w:rsidR="00106951" w:rsidRDefault="00000000">
            <w:r>
              <w:rPr>
                <w:sz w:val="24"/>
              </w:rPr>
              <w:t>Google Gemini API</w:t>
            </w:r>
          </w:p>
        </w:tc>
        <w:tc>
          <w:tcPr>
            <w:tcW w:w="2880" w:type="dxa"/>
          </w:tcPr>
          <w:p w14:paraId="69169741" w14:textId="77777777" w:rsidR="00106951" w:rsidRDefault="00000000">
            <w:r>
              <w:rPr>
                <w:sz w:val="24"/>
              </w:rPr>
              <w:t>Cloud</w:t>
            </w:r>
          </w:p>
        </w:tc>
      </w:tr>
    </w:tbl>
    <w:p w14:paraId="271F905D" w14:textId="77777777" w:rsidR="00106951" w:rsidRDefault="00106951"/>
    <w:p w14:paraId="00F21296" w14:textId="77777777" w:rsidR="00106951" w:rsidRDefault="00000000">
      <w:pPr>
        <w:spacing w:after="120"/>
        <w:ind w:firstLine="567"/>
      </w:pPr>
      <w:r>
        <w:t>Repository GitHub: https://github.com/Trung-Nam-05/TechPhone. Chạy full stack: npm run dev:full (concurrently frontend + backend).</w:t>
      </w:r>
    </w:p>
    <w:p w14:paraId="61BFACF4" w14:textId="77777777" w:rsidR="00106951" w:rsidRDefault="00000000">
      <w:pPr>
        <w:pStyle w:val="Heading1"/>
      </w:pPr>
      <w:r>
        <w:rPr>
          <w:rFonts w:ascii="Times New Roman" w:eastAsia="Times New Roman" w:hAnsi="Times New Roman"/>
        </w:rPr>
        <w:t>2. Kiến trúc hệ thống</w:t>
      </w:r>
    </w:p>
    <w:p w14:paraId="115AE9C8" w14:textId="77777777" w:rsidR="00106951" w:rsidRDefault="00000000">
      <w:pPr>
        <w:spacing w:after="120"/>
        <w:ind w:firstLine="567"/>
      </w:pPr>
      <w:r>
        <w:t>Hệ thống theo mô hình client–server ba tầng: Presentation (React SPA), Application (Express REST + Socket.io), Data (MongoDB Atlas). Frontend giao tiếp backend qua HTTP JSON; chat nhân viên dùng WebSocket song song.</w:t>
      </w:r>
    </w:p>
    <w:p w14:paraId="67C75421" w14:textId="77777777" w:rsidR="00106951" w:rsidRDefault="00000000">
      <w:pPr>
        <w:spacing w:after="120"/>
        <w:ind w:firstLine="567"/>
      </w:pPr>
      <w:r>
        <w:t>Luồng dữ liệu chính:</w:t>
      </w:r>
    </w:p>
    <w:p w14:paraId="64F351D9" w14:textId="77777777" w:rsidR="00106951" w:rsidRDefault="00000000">
      <w:pPr>
        <w:pStyle w:val="ListBullet"/>
      </w:pPr>
      <w:r>
        <w:t>Khách duyệt SP → GET /api/products → MongoDB</w:t>
      </w:r>
    </w:p>
    <w:p w14:paraId="6597E632" w14:textId="77777777" w:rsidR="00106951" w:rsidRDefault="00000000">
      <w:pPr>
        <w:pStyle w:val="ListBullet"/>
      </w:pPr>
      <w:r>
        <w:t>Thêm giỏ → PUT /api/cart (header x-session-id hoặc JWT)</w:t>
      </w:r>
    </w:p>
    <w:p w14:paraId="0F66E961" w14:textId="77777777" w:rsidR="00106951" w:rsidRDefault="00000000">
      <w:pPr>
        <w:pStyle w:val="ListBullet"/>
      </w:pPr>
      <w:r>
        <w:t>Checkout → POST /api/orders (MongoDB transaction, trừ stock atomic)</w:t>
      </w:r>
    </w:p>
    <w:p w14:paraId="7A13E036" w14:textId="77777777" w:rsidR="00106951" w:rsidRDefault="00000000">
      <w:pPr>
        <w:pStyle w:val="ListBullet"/>
      </w:pPr>
      <w:r>
        <w:t>VNPAY → redirect cổng → callback Return/IPN → cập nhật paymentStatus</w:t>
      </w:r>
    </w:p>
    <w:p w14:paraId="678D7DBD" w14:textId="77777777" w:rsidR="00106951" w:rsidRDefault="00000000">
      <w:pPr>
        <w:pStyle w:val="ListBullet"/>
      </w:pPr>
      <w:r>
        <w:t>Admin confirm → POST /api/admin/orders/:id/confirm-fulfillment → GHN API</w:t>
      </w:r>
    </w:p>
    <w:p w14:paraId="3A1D9AE5" w14:textId="77777777" w:rsidR="00106951" w:rsidRDefault="00000000">
      <w:pPr>
        <w:pStyle w:val="ListBullet"/>
      </w:pPr>
      <w:r>
        <w:t>Chat AI → POST /api/ai-chat → Gemini + function calling</w:t>
      </w:r>
    </w:p>
    <w:p w14:paraId="1CCC17DD" w14:textId="77777777" w:rsidR="00106951" w:rsidRDefault="00000000">
      <w:pPr>
        <w:pStyle w:val="ListBullet"/>
      </w:pPr>
      <w:r>
        <w:t>Chat nhân viên → Socket.io ↔ supportChat.js ↔ MongoDB</w:t>
      </w:r>
    </w:p>
    <w:p w14:paraId="5CBC3680" w14:textId="77777777" w:rsidR="00106951" w:rsidRDefault="00000000">
      <w:pPr>
        <w:spacing w:after="120"/>
        <w:ind w:firstLine="567"/>
      </w:pPr>
      <w:r>
        <w:t>[Chèn sơ đồ kiến trúc: Client (React) ↔ Express API ↔ MongoDB / Gemini / VNPAY / GHN]</w:t>
      </w:r>
    </w:p>
    <w:p w14:paraId="3B83B5B3" w14:textId="77777777" w:rsidR="00106951" w:rsidRDefault="00000000">
      <w:r>
        <w:lastRenderedPageBreak/>
        <w:br w:type="page"/>
      </w:r>
    </w:p>
    <w:p w14:paraId="46DE6EC4" w14:textId="77777777" w:rsidR="00106951" w:rsidRDefault="00000000">
      <w:pPr>
        <w:pStyle w:val="Heading1"/>
      </w:pPr>
      <w:r>
        <w:rPr>
          <w:rFonts w:ascii="Times New Roman" w:eastAsia="Times New Roman" w:hAnsi="Times New Roman"/>
        </w:rPr>
        <w:lastRenderedPageBreak/>
        <w:t>3. Công nghệ Frontend</w:t>
      </w:r>
    </w:p>
    <w:p w14:paraId="5E4C2DC4" w14:textId="77777777" w:rsidR="00106951" w:rsidRDefault="00000000">
      <w:pPr>
        <w:pStyle w:val="Heading2"/>
      </w:pPr>
      <w:r>
        <w:rPr>
          <w:rFonts w:ascii="Times New Roman" w:eastAsia="Times New Roman" w:hAnsi="Times New Roman"/>
        </w:rPr>
        <w:t>3.1. Framework và build tool</w:t>
      </w:r>
    </w:p>
    <w:tbl>
      <w:tblPr>
        <w:tblStyle w:val="TableGrid"/>
        <w:tblW w:w="0" w:type="auto"/>
        <w:tblLook w:val="04A0" w:firstRow="1" w:lastRow="0" w:firstColumn="1" w:lastColumn="0" w:noHBand="0" w:noVBand="1"/>
      </w:tblPr>
      <w:tblGrid>
        <w:gridCol w:w="2880"/>
        <w:gridCol w:w="2880"/>
        <w:gridCol w:w="2880"/>
      </w:tblGrid>
      <w:tr w:rsidR="00106951" w14:paraId="41A5D668" w14:textId="77777777">
        <w:tc>
          <w:tcPr>
            <w:tcW w:w="2880" w:type="dxa"/>
          </w:tcPr>
          <w:p w14:paraId="2B84ACDE" w14:textId="77777777" w:rsidR="00106951" w:rsidRDefault="00000000">
            <w:r>
              <w:rPr>
                <w:b/>
              </w:rPr>
              <w:t>Thư viện</w:t>
            </w:r>
          </w:p>
        </w:tc>
        <w:tc>
          <w:tcPr>
            <w:tcW w:w="2880" w:type="dxa"/>
          </w:tcPr>
          <w:p w14:paraId="1BE8935F" w14:textId="77777777" w:rsidR="00106951" w:rsidRDefault="00000000">
            <w:r>
              <w:rPr>
                <w:b/>
              </w:rPr>
              <w:t>Phiên bản</w:t>
            </w:r>
          </w:p>
        </w:tc>
        <w:tc>
          <w:tcPr>
            <w:tcW w:w="2880" w:type="dxa"/>
          </w:tcPr>
          <w:p w14:paraId="446A6B5E" w14:textId="77777777" w:rsidR="00106951" w:rsidRDefault="00000000">
            <w:r>
              <w:rPr>
                <w:b/>
              </w:rPr>
              <w:t>Vai trò</w:t>
            </w:r>
          </w:p>
        </w:tc>
      </w:tr>
      <w:tr w:rsidR="00106951" w14:paraId="154D5FC8" w14:textId="77777777">
        <w:tc>
          <w:tcPr>
            <w:tcW w:w="2880" w:type="dxa"/>
          </w:tcPr>
          <w:p w14:paraId="121F24C8" w14:textId="77777777" w:rsidR="00106951" w:rsidRDefault="00000000">
            <w:r>
              <w:rPr>
                <w:sz w:val="24"/>
              </w:rPr>
              <w:t>React</w:t>
            </w:r>
          </w:p>
        </w:tc>
        <w:tc>
          <w:tcPr>
            <w:tcW w:w="2880" w:type="dxa"/>
          </w:tcPr>
          <w:p w14:paraId="4FD2CDB2" w14:textId="77777777" w:rsidR="00106951" w:rsidRDefault="00000000">
            <w:r>
              <w:rPr>
                <w:sz w:val="24"/>
              </w:rPr>
              <w:t>19.2.4</w:t>
            </w:r>
          </w:p>
        </w:tc>
        <w:tc>
          <w:tcPr>
            <w:tcW w:w="2880" w:type="dxa"/>
          </w:tcPr>
          <w:p w14:paraId="6529F29D" w14:textId="77777777" w:rsidR="00106951" w:rsidRDefault="00000000">
            <w:r>
              <w:rPr>
                <w:sz w:val="24"/>
              </w:rPr>
              <w:t>UI component-based, Virtual DOM</w:t>
            </w:r>
          </w:p>
        </w:tc>
      </w:tr>
      <w:tr w:rsidR="00106951" w14:paraId="22D94786" w14:textId="77777777">
        <w:tc>
          <w:tcPr>
            <w:tcW w:w="2880" w:type="dxa"/>
          </w:tcPr>
          <w:p w14:paraId="546040F7" w14:textId="77777777" w:rsidR="00106951" w:rsidRDefault="00000000">
            <w:r>
              <w:rPr>
                <w:sz w:val="24"/>
              </w:rPr>
              <w:t>React DOM</w:t>
            </w:r>
          </w:p>
        </w:tc>
        <w:tc>
          <w:tcPr>
            <w:tcW w:w="2880" w:type="dxa"/>
          </w:tcPr>
          <w:p w14:paraId="0BA91E3F" w14:textId="77777777" w:rsidR="00106951" w:rsidRDefault="00000000">
            <w:r>
              <w:rPr>
                <w:sz w:val="24"/>
              </w:rPr>
              <w:t>19.2.4</w:t>
            </w:r>
          </w:p>
        </w:tc>
        <w:tc>
          <w:tcPr>
            <w:tcW w:w="2880" w:type="dxa"/>
          </w:tcPr>
          <w:p w14:paraId="71FA1A8B" w14:textId="77777777" w:rsidR="00106951" w:rsidRDefault="00000000">
            <w:r>
              <w:rPr>
                <w:sz w:val="24"/>
              </w:rPr>
              <w:t>Render component lên DOM</w:t>
            </w:r>
          </w:p>
        </w:tc>
      </w:tr>
      <w:tr w:rsidR="00106951" w14:paraId="468AED4D" w14:textId="77777777">
        <w:tc>
          <w:tcPr>
            <w:tcW w:w="2880" w:type="dxa"/>
          </w:tcPr>
          <w:p w14:paraId="0499B16E" w14:textId="77777777" w:rsidR="00106951" w:rsidRDefault="00000000">
            <w:r>
              <w:rPr>
                <w:sz w:val="24"/>
              </w:rPr>
              <w:t>Vite</w:t>
            </w:r>
          </w:p>
        </w:tc>
        <w:tc>
          <w:tcPr>
            <w:tcW w:w="2880" w:type="dxa"/>
          </w:tcPr>
          <w:p w14:paraId="173882F5" w14:textId="77777777" w:rsidR="00106951" w:rsidRDefault="00000000">
            <w:r>
              <w:rPr>
                <w:sz w:val="24"/>
              </w:rPr>
              <w:t>8.0.4</w:t>
            </w:r>
          </w:p>
        </w:tc>
        <w:tc>
          <w:tcPr>
            <w:tcW w:w="2880" w:type="dxa"/>
          </w:tcPr>
          <w:p w14:paraId="6E04BB1B" w14:textId="77777777" w:rsidR="00106951" w:rsidRDefault="00000000">
            <w:r>
              <w:rPr>
                <w:sz w:val="24"/>
              </w:rPr>
              <w:t>Dev server HMR, build production nhanh</w:t>
            </w:r>
          </w:p>
        </w:tc>
      </w:tr>
      <w:tr w:rsidR="00106951" w14:paraId="0FAF7CA0" w14:textId="77777777">
        <w:tc>
          <w:tcPr>
            <w:tcW w:w="2880" w:type="dxa"/>
          </w:tcPr>
          <w:p w14:paraId="5ABE6B6D" w14:textId="77777777" w:rsidR="00106951" w:rsidRDefault="00000000">
            <w:r>
              <w:rPr>
                <w:sz w:val="24"/>
              </w:rPr>
              <w:t>@vitejs/plugin-react</w:t>
            </w:r>
          </w:p>
        </w:tc>
        <w:tc>
          <w:tcPr>
            <w:tcW w:w="2880" w:type="dxa"/>
          </w:tcPr>
          <w:p w14:paraId="562C273D" w14:textId="77777777" w:rsidR="00106951" w:rsidRDefault="00000000">
            <w:r>
              <w:rPr>
                <w:sz w:val="24"/>
              </w:rPr>
              <w:t>6.0.1</w:t>
            </w:r>
          </w:p>
        </w:tc>
        <w:tc>
          <w:tcPr>
            <w:tcW w:w="2880" w:type="dxa"/>
          </w:tcPr>
          <w:p w14:paraId="76EA258D" w14:textId="77777777" w:rsidR="00106951" w:rsidRDefault="00000000">
            <w:r>
              <w:rPr>
                <w:sz w:val="24"/>
              </w:rPr>
              <w:t>Hỗ trợ JSX, Fast Refresh</w:t>
            </w:r>
          </w:p>
        </w:tc>
      </w:tr>
    </w:tbl>
    <w:p w14:paraId="5A4CB6E7" w14:textId="77777777" w:rsidR="00106951" w:rsidRDefault="00106951"/>
    <w:p w14:paraId="4C119F46" w14:textId="77777777" w:rsidR="00106951" w:rsidRDefault="00000000">
      <w:pPr>
        <w:spacing w:after="120"/>
        <w:ind w:firstLine="567"/>
      </w:pPr>
      <w:r>
        <w:t>Entry point: index.html → src/main.jsx → App.jsx (React Router).</w:t>
      </w:r>
    </w:p>
    <w:p w14:paraId="5B1814B9" w14:textId="77777777" w:rsidR="00106951" w:rsidRDefault="00000000">
      <w:pPr>
        <w:pStyle w:val="Heading2"/>
      </w:pPr>
      <w:r>
        <w:rPr>
          <w:rFonts w:ascii="Times New Roman" w:eastAsia="Times New Roman" w:hAnsi="Times New Roman"/>
        </w:rPr>
        <w:t>3.2. Routing và state management</w:t>
      </w:r>
    </w:p>
    <w:tbl>
      <w:tblPr>
        <w:tblStyle w:val="TableGrid"/>
        <w:tblW w:w="0" w:type="auto"/>
        <w:tblLook w:val="04A0" w:firstRow="1" w:lastRow="0" w:firstColumn="1" w:lastColumn="0" w:noHBand="0" w:noVBand="1"/>
      </w:tblPr>
      <w:tblGrid>
        <w:gridCol w:w="2880"/>
        <w:gridCol w:w="2880"/>
        <w:gridCol w:w="2880"/>
      </w:tblGrid>
      <w:tr w:rsidR="00106951" w14:paraId="2A3542BA" w14:textId="77777777">
        <w:tc>
          <w:tcPr>
            <w:tcW w:w="2880" w:type="dxa"/>
          </w:tcPr>
          <w:p w14:paraId="45DFE44F" w14:textId="77777777" w:rsidR="00106951" w:rsidRDefault="00000000">
            <w:r>
              <w:rPr>
                <w:b/>
              </w:rPr>
              <w:t>Thư viện / Pattern</w:t>
            </w:r>
          </w:p>
        </w:tc>
        <w:tc>
          <w:tcPr>
            <w:tcW w:w="2880" w:type="dxa"/>
          </w:tcPr>
          <w:p w14:paraId="39468224" w14:textId="77777777" w:rsidR="00106951" w:rsidRDefault="00000000">
            <w:r>
              <w:rPr>
                <w:b/>
              </w:rPr>
              <w:t>Phiên bản</w:t>
            </w:r>
          </w:p>
        </w:tc>
        <w:tc>
          <w:tcPr>
            <w:tcW w:w="2880" w:type="dxa"/>
          </w:tcPr>
          <w:p w14:paraId="60FB77F1" w14:textId="77777777" w:rsidR="00106951" w:rsidRDefault="00000000">
            <w:r>
              <w:rPr>
                <w:b/>
              </w:rPr>
              <w:t>Vai trò</w:t>
            </w:r>
          </w:p>
        </w:tc>
      </w:tr>
      <w:tr w:rsidR="00106951" w14:paraId="008014C9" w14:textId="77777777">
        <w:tc>
          <w:tcPr>
            <w:tcW w:w="2880" w:type="dxa"/>
          </w:tcPr>
          <w:p w14:paraId="584D9BCE" w14:textId="77777777" w:rsidR="00106951" w:rsidRDefault="00000000">
            <w:r>
              <w:rPr>
                <w:sz w:val="24"/>
              </w:rPr>
              <w:t>react-router-dom</w:t>
            </w:r>
          </w:p>
        </w:tc>
        <w:tc>
          <w:tcPr>
            <w:tcW w:w="2880" w:type="dxa"/>
          </w:tcPr>
          <w:p w14:paraId="345F1D8E" w14:textId="77777777" w:rsidR="00106951" w:rsidRDefault="00000000">
            <w:r>
              <w:rPr>
                <w:sz w:val="24"/>
              </w:rPr>
              <w:t>7.14.0</w:t>
            </w:r>
          </w:p>
        </w:tc>
        <w:tc>
          <w:tcPr>
            <w:tcW w:w="2880" w:type="dxa"/>
          </w:tcPr>
          <w:p w14:paraId="3FFDA3C2" w14:textId="77777777" w:rsidR="00106951" w:rsidRDefault="00000000">
            <w:r>
              <w:rPr>
                <w:sz w:val="24"/>
              </w:rPr>
              <w:t>SPA routing: /products, /admin/*, /account/*</w:t>
            </w:r>
          </w:p>
        </w:tc>
      </w:tr>
      <w:tr w:rsidR="00106951" w14:paraId="3D9B5175" w14:textId="77777777">
        <w:tc>
          <w:tcPr>
            <w:tcW w:w="2880" w:type="dxa"/>
          </w:tcPr>
          <w:p w14:paraId="4CAA0530" w14:textId="77777777" w:rsidR="00106951" w:rsidRDefault="00000000">
            <w:r>
              <w:rPr>
                <w:sz w:val="24"/>
              </w:rPr>
              <w:t>React Context API</w:t>
            </w:r>
          </w:p>
        </w:tc>
        <w:tc>
          <w:tcPr>
            <w:tcW w:w="2880" w:type="dxa"/>
          </w:tcPr>
          <w:p w14:paraId="3195D5AF" w14:textId="77777777" w:rsidR="00106951" w:rsidRDefault="00000000">
            <w:r>
              <w:rPr>
                <w:sz w:val="24"/>
              </w:rPr>
              <w:t>Built-in</w:t>
            </w:r>
          </w:p>
        </w:tc>
        <w:tc>
          <w:tcPr>
            <w:tcW w:w="2880" w:type="dxa"/>
          </w:tcPr>
          <w:p w14:paraId="5C33784F" w14:textId="77777777" w:rsidR="00106951" w:rsidRDefault="00000000">
            <w:r>
              <w:rPr>
                <w:sz w:val="24"/>
              </w:rPr>
              <w:t>Global state — không dùng Redux</w:t>
            </w:r>
          </w:p>
        </w:tc>
      </w:tr>
    </w:tbl>
    <w:p w14:paraId="0A90B86B" w14:textId="77777777" w:rsidR="00106951" w:rsidRDefault="00106951"/>
    <w:p w14:paraId="6CFF9C36" w14:textId="77777777" w:rsidR="00106951" w:rsidRDefault="00000000">
      <w:pPr>
        <w:spacing w:after="120"/>
        <w:ind w:firstLine="567"/>
      </w:pPr>
      <w:r>
        <w:t>Các Context Provider (src/main.jsx):</w:t>
      </w:r>
    </w:p>
    <w:tbl>
      <w:tblPr>
        <w:tblStyle w:val="TableGrid"/>
        <w:tblW w:w="0" w:type="auto"/>
        <w:tblLook w:val="04A0" w:firstRow="1" w:lastRow="0" w:firstColumn="1" w:lastColumn="0" w:noHBand="0" w:noVBand="1"/>
      </w:tblPr>
      <w:tblGrid>
        <w:gridCol w:w="4320"/>
        <w:gridCol w:w="4320"/>
      </w:tblGrid>
      <w:tr w:rsidR="00106951" w14:paraId="6EBB6E7F" w14:textId="77777777">
        <w:tc>
          <w:tcPr>
            <w:tcW w:w="4320" w:type="dxa"/>
          </w:tcPr>
          <w:p w14:paraId="2518BE6D" w14:textId="77777777" w:rsidR="00106951" w:rsidRDefault="00000000">
            <w:r>
              <w:rPr>
                <w:b/>
              </w:rPr>
              <w:t>Context</w:t>
            </w:r>
          </w:p>
        </w:tc>
        <w:tc>
          <w:tcPr>
            <w:tcW w:w="4320" w:type="dxa"/>
          </w:tcPr>
          <w:p w14:paraId="414E2A59" w14:textId="77777777" w:rsidR="00106951" w:rsidRDefault="00000000">
            <w:r>
              <w:rPr>
                <w:b/>
              </w:rPr>
              <w:t>Chức năng</w:t>
            </w:r>
          </w:p>
        </w:tc>
      </w:tr>
      <w:tr w:rsidR="00106951" w14:paraId="79B45C64" w14:textId="77777777">
        <w:tc>
          <w:tcPr>
            <w:tcW w:w="4320" w:type="dxa"/>
          </w:tcPr>
          <w:p w14:paraId="278AF9FF" w14:textId="77777777" w:rsidR="00106951" w:rsidRDefault="00000000">
            <w:r>
              <w:rPr>
                <w:sz w:val="24"/>
              </w:rPr>
              <w:t>AuthContext</w:t>
            </w:r>
          </w:p>
        </w:tc>
        <w:tc>
          <w:tcPr>
            <w:tcW w:w="4320" w:type="dxa"/>
          </w:tcPr>
          <w:p w14:paraId="19A568DB" w14:textId="77777777" w:rsidR="00106951" w:rsidRDefault="00000000">
            <w:r>
              <w:rPr>
                <w:sz w:val="24"/>
              </w:rPr>
              <w:t>JWT, login/logout, phân quyền admin</w:t>
            </w:r>
          </w:p>
        </w:tc>
      </w:tr>
      <w:tr w:rsidR="00106951" w14:paraId="216BDE37" w14:textId="77777777">
        <w:tc>
          <w:tcPr>
            <w:tcW w:w="4320" w:type="dxa"/>
          </w:tcPr>
          <w:p w14:paraId="1749696F" w14:textId="77777777" w:rsidR="00106951" w:rsidRDefault="00000000">
            <w:r>
              <w:rPr>
                <w:sz w:val="24"/>
              </w:rPr>
              <w:t>CartContext</w:t>
            </w:r>
          </w:p>
        </w:tc>
        <w:tc>
          <w:tcPr>
            <w:tcW w:w="4320" w:type="dxa"/>
          </w:tcPr>
          <w:p w14:paraId="765E7999" w14:textId="77777777" w:rsidR="00106951" w:rsidRDefault="00000000">
            <w:r>
              <w:rPr>
                <w:sz w:val="24"/>
              </w:rPr>
              <w:t>Giỏ hàng đồng bộ API /api/cart</w:t>
            </w:r>
          </w:p>
        </w:tc>
      </w:tr>
      <w:tr w:rsidR="00106951" w14:paraId="317E68F1" w14:textId="77777777">
        <w:tc>
          <w:tcPr>
            <w:tcW w:w="4320" w:type="dxa"/>
          </w:tcPr>
          <w:p w14:paraId="4238B2BB" w14:textId="77777777" w:rsidR="00106951" w:rsidRDefault="00000000">
            <w:r>
              <w:rPr>
                <w:sz w:val="24"/>
              </w:rPr>
              <w:t>SupportChatContext</w:t>
            </w:r>
          </w:p>
        </w:tc>
        <w:tc>
          <w:tcPr>
            <w:tcW w:w="4320" w:type="dxa"/>
          </w:tcPr>
          <w:p w14:paraId="142D861B" w14:textId="77777777" w:rsidR="00106951" w:rsidRDefault="00000000">
            <w:r>
              <w:rPr>
                <w:sz w:val="24"/>
              </w:rPr>
              <w:t>Chat nhân viên + Socket.io + unread badge</w:t>
            </w:r>
          </w:p>
        </w:tc>
      </w:tr>
      <w:tr w:rsidR="00106951" w14:paraId="52E73A44" w14:textId="77777777">
        <w:tc>
          <w:tcPr>
            <w:tcW w:w="4320" w:type="dxa"/>
          </w:tcPr>
          <w:p w14:paraId="598CA2B1" w14:textId="77777777" w:rsidR="00106951" w:rsidRDefault="00000000">
            <w:r>
              <w:rPr>
                <w:sz w:val="24"/>
              </w:rPr>
              <w:t>AiChatContext</w:t>
            </w:r>
          </w:p>
        </w:tc>
        <w:tc>
          <w:tcPr>
            <w:tcW w:w="4320" w:type="dxa"/>
          </w:tcPr>
          <w:p w14:paraId="034A4289" w14:textId="77777777" w:rsidR="00106951" w:rsidRDefault="00000000">
            <w:r>
              <w:rPr>
                <w:sz w:val="24"/>
              </w:rPr>
              <w:t>Session và tin nhắn AI chat</w:t>
            </w:r>
          </w:p>
        </w:tc>
      </w:tr>
      <w:tr w:rsidR="00106951" w14:paraId="4DA2F3B6" w14:textId="77777777">
        <w:tc>
          <w:tcPr>
            <w:tcW w:w="4320" w:type="dxa"/>
          </w:tcPr>
          <w:p w14:paraId="0BB31AE6" w14:textId="77777777" w:rsidR="00106951" w:rsidRDefault="00000000">
            <w:r>
              <w:rPr>
                <w:sz w:val="24"/>
              </w:rPr>
              <w:t>AnalyticsContext</w:t>
            </w:r>
          </w:p>
        </w:tc>
        <w:tc>
          <w:tcPr>
            <w:tcW w:w="4320" w:type="dxa"/>
          </w:tcPr>
          <w:p w14:paraId="711BAC03" w14:textId="77777777" w:rsidR="00106951" w:rsidRDefault="00000000">
            <w:r>
              <w:rPr>
                <w:sz w:val="24"/>
              </w:rPr>
              <w:t>Gửi sự kiện tracking</w:t>
            </w:r>
          </w:p>
        </w:tc>
      </w:tr>
      <w:tr w:rsidR="00106951" w14:paraId="0342CFF7" w14:textId="77777777">
        <w:tc>
          <w:tcPr>
            <w:tcW w:w="4320" w:type="dxa"/>
          </w:tcPr>
          <w:p w14:paraId="7F6C7A6F" w14:textId="77777777" w:rsidR="00106951" w:rsidRDefault="00000000">
            <w:r>
              <w:rPr>
                <w:sz w:val="24"/>
              </w:rPr>
              <w:t>I18nContext</w:t>
            </w:r>
          </w:p>
        </w:tc>
        <w:tc>
          <w:tcPr>
            <w:tcW w:w="4320" w:type="dxa"/>
          </w:tcPr>
          <w:p w14:paraId="7FA1F50C" w14:textId="77777777" w:rsidR="00106951" w:rsidRDefault="00000000">
            <w:r>
              <w:rPr>
                <w:sz w:val="24"/>
              </w:rPr>
              <w:t>Ngôn ngữ, format giá VND</w:t>
            </w:r>
          </w:p>
        </w:tc>
      </w:tr>
    </w:tbl>
    <w:p w14:paraId="3530DAEC" w14:textId="77777777" w:rsidR="00106951" w:rsidRDefault="00106951"/>
    <w:p w14:paraId="2E4B5F50" w14:textId="77777777" w:rsidR="00106951" w:rsidRDefault="00000000">
      <w:pPr>
        <w:pStyle w:val="Heading2"/>
      </w:pPr>
      <w:r>
        <w:rPr>
          <w:rFonts w:ascii="Times New Roman" w:eastAsia="Times New Roman" w:hAnsi="Times New Roman"/>
        </w:rPr>
        <w:t>3.3. UI và thư viện phụ trợ</w:t>
      </w:r>
    </w:p>
    <w:tbl>
      <w:tblPr>
        <w:tblStyle w:val="TableGrid"/>
        <w:tblW w:w="0" w:type="auto"/>
        <w:tblLook w:val="04A0" w:firstRow="1" w:lastRow="0" w:firstColumn="1" w:lastColumn="0" w:noHBand="0" w:noVBand="1"/>
      </w:tblPr>
      <w:tblGrid>
        <w:gridCol w:w="2880"/>
        <w:gridCol w:w="2880"/>
        <w:gridCol w:w="2880"/>
      </w:tblGrid>
      <w:tr w:rsidR="00106951" w14:paraId="6FB0918E" w14:textId="77777777">
        <w:tc>
          <w:tcPr>
            <w:tcW w:w="2880" w:type="dxa"/>
          </w:tcPr>
          <w:p w14:paraId="1C9446CC" w14:textId="77777777" w:rsidR="00106951" w:rsidRDefault="00000000">
            <w:r>
              <w:rPr>
                <w:b/>
              </w:rPr>
              <w:t>Thư viện</w:t>
            </w:r>
          </w:p>
        </w:tc>
        <w:tc>
          <w:tcPr>
            <w:tcW w:w="2880" w:type="dxa"/>
          </w:tcPr>
          <w:p w14:paraId="7F6CC590" w14:textId="77777777" w:rsidR="00106951" w:rsidRDefault="00000000">
            <w:r>
              <w:rPr>
                <w:b/>
              </w:rPr>
              <w:t>Phiên bản</w:t>
            </w:r>
          </w:p>
        </w:tc>
        <w:tc>
          <w:tcPr>
            <w:tcW w:w="2880" w:type="dxa"/>
          </w:tcPr>
          <w:p w14:paraId="0AE43421" w14:textId="77777777" w:rsidR="00106951" w:rsidRDefault="00000000">
            <w:r>
              <w:rPr>
                <w:b/>
              </w:rPr>
              <w:t>Vai trò</w:t>
            </w:r>
          </w:p>
        </w:tc>
      </w:tr>
      <w:tr w:rsidR="00106951" w14:paraId="118B197C" w14:textId="77777777">
        <w:tc>
          <w:tcPr>
            <w:tcW w:w="2880" w:type="dxa"/>
          </w:tcPr>
          <w:p w14:paraId="63CCDDEF" w14:textId="77777777" w:rsidR="00106951" w:rsidRDefault="00000000">
            <w:r>
              <w:rPr>
                <w:sz w:val="24"/>
              </w:rPr>
              <w:t>lucide-react</w:t>
            </w:r>
          </w:p>
        </w:tc>
        <w:tc>
          <w:tcPr>
            <w:tcW w:w="2880" w:type="dxa"/>
          </w:tcPr>
          <w:p w14:paraId="456B02A6" w14:textId="77777777" w:rsidR="00106951" w:rsidRDefault="00000000">
            <w:r>
              <w:rPr>
                <w:sz w:val="24"/>
              </w:rPr>
              <w:t>1.7.0</w:t>
            </w:r>
          </w:p>
        </w:tc>
        <w:tc>
          <w:tcPr>
            <w:tcW w:w="2880" w:type="dxa"/>
          </w:tcPr>
          <w:p w14:paraId="35517891" w14:textId="77777777" w:rsidR="00106951" w:rsidRDefault="00000000">
            <w:r>
              <w:rPr>
                <w:sz w:val="24"/>
              </w:rPr>
              <w:t>Icon (cart, chat, admin dashboard)</w:t>
            </w:r>
          </w:p>
        </w:tc>
      </w:tr>
      <w:tr w:rsidR="00106951" w14:paraId="10C712BE" w14:textId="77777777">
        <w:tc>
          <w:tcPr>
            <w:tcW w:w="2880" w:type="dxa"/>
          </w:tcPr>
          <w:p w14:paraId="205D767A" w14:textId="77777777" w:rsidR="00106951" w:rsidRDefault="00000000">
            <w:r>
              <w:rPr>
                <w:sz w:val="24"/>
              </w:rPr>
              <w:t>socket.io-client</w:t>
            </w:r>
          </w:p>
        </w:tc>
        <w:tc>
          <w:tcPr>
            <w:tcW w:w="2880" w:type="dxa"/>
          </w:tcPr>
          <w:p w14:paraId="3C96E449" w14:textId="77777777" w:rsidR="00106951" w:rsidRDefault="00000000">
            <w:r>
              <w:rPr>
                <w:sz w:val="24"/>
              </w:rPr>
              <w:t>4.8.3</w:t>
            </w:r>
          </w:p>
        </w:tc>
        <w:tc>
          <w:tcPr>
            <w:tcW w:w="2880" w:type="dxa"/>
          </w:tcPr>
          <w:p w14:paraId="03C0A6AE" w14:textId="77777777" w:rsidR="00106951" w:rsidRDefault="00000000">
            <w:r>
              <w:rPr>
                <w:sz w:val="24"/>
              </w:rPr>
              <w:t>WebSocket client cho chat realtime</w:t>
            </w:r>
          </w:p>
        </w:tc>
      </w:tr>
      <w:tr w:rsidR="00106951" w14:paraId="2DD922CB" w14:textId="77777777">
        <w:tc>
          <w:tcPr>
            <w:tcW w:w="2880" w:type="dxa"/>
          </w:tcPr>
          <w:p w14:paraId="4026B8F9" w14:textId="77777777" w:rsidR="00106951" w:rsidRDefault="00000000">
            <w:r>
              <w:rPr>
                <w:sz w:val="24"/>
              </w:rPr>
              <w:t>CSS thuần</w:t>
            </w:r>
          </w:p>
        </w:tc>
        <w:tc>
          <w:tcPr>
            <w:tcW w:w="2880" w:type="dxa"/>
          </w:tcPr>
          <w:p w14:paraId="2892F9E8" w14:textId="77777777" w:rsidR="00106951" w:rsidRDefault="00000000">
            <w:r>
              <w:rPr>
                <w:sz w:val="24"/>
              </w:rPr>
              <w:t>—</w:t>
            </w:r>
          </w:p>
        </w:tc>
        <w:tc>
          <w:tcPr>
            <w:tcW w:w="2880" w:type="dxa"/>
          </w:tcPr>
          <w:p w14:paraId="2989FDC4" w14:textId="77777777" w:rsidR="00106951" w:rsidRDefault="00000000">
            <w:r>
              <w:rPr>
                <w:sz w:val="24"/>
              </w:rPr>
              <w:t>index.css, component CSS; brand color #CB1C22</w:t>
            </w:r>
          </w:p>
        </w:tc>
      </w:tr>
    </w:tbl>
    <w:p w14:paraId="7E18905F" w14:textId="77777777" w:rsidR="00106951" w:rsidRDefault="00106951"/>
    <w:p w14:paraId="0F67896C" w14:textId="77777777" w:rsidR="00106951" w:rsidRDefault="00000000">
      <w:pPr>
        <w:pStyle w:val="Heading2"/>
      </w:pPr>
      <w:r>
        <w:rPr>
          <w:rFonts w:ascii="Times New Roman" w:eastAsia="Times New Roman" w:hAnsi="Times New Roman"/>
        </w:rPr>
        <w:lastRenderedPageBreak/>
        <w:t>3.4. Cấu trúc thư mục src/</w:t>
      </w:r>
    </w:p>
    <w:tbl>
      <w:tblPr>
        <w:tblStyle w:val="TableGrid"/>
        <w:tblW w:w="0" w:type="auto"/>
        <w:tblLook w:val="04A0" w:firstRow="1" w:lastRow="0" w:firstColumn="1" w:lastColumn="0" w:noHBand="0" w:noVBand="1"/>
      </w:tblPr>
      <w:tblGrid>
        <w:gridCol w:w="4320"/>
        <w:gridCol w:w="4320"/>
      </w:tblGrid>
      <w:tr w:rsidR="00106951" w14:paraId="751F9424" w14:textId="77777777">
        <w:tc>
          <w:tcPr>
            <w:tcW w:w="4320" w:type="dxa"/>
          </w:tcPr>
          <w:p w14:paraId="120F9FEC" w14:textId="77777777" w:rsidR="00106951" w:rsidRDefault="00000000">
            <w:r>
              <w:rPr>
                <w:b/>
              </w:rPr>
              <w:t>Thư mục</w:t>
            </w:r>
          </w:p>
        </w:tc>
        <w:tc>
          <w:tcPr>
            <w:tcW w:w="4320" w:type="dxa"/>
          </w:tcPr>
          <w:p w14:paraId="7C76D03C" w14:textId="77777777" w:rsidR="00106951" w:rsidRDefault="00000000">
            <w:r>
              <w:rPr>
                <w:b/>
              </w:rPr>
              <w:t>Nội dung</w:t>
            </w:r>
          </w:p>
        </w:tc>
      </w:tr>
      <w:tr w:rsidR="00106951" w14:paraId="4D75FBFD" w14:textId="77777777">
        <w:tc>
          <w:tcPr>
            <w:tcW w:w="4320" w:type="dxa"/>
          </w:tcPr>
          <w:p w14:paraId="57831D24" w14:textId="77777777" w:rsidR="00106951" w:rsidRDefault="00000000">
            <w:r>
              <w:rPr>
                <w:sz w:val="24"/>
              </w:rPr>
              <w:t>src/pages/</w:t>
            </w:r>
          </w:p>
        </w:tc>
        <w:tc>
          <w:tcPr>
            <w:tcW w:w="4320" w:type="dxa"/>
          </w:tcPr>
          <w:p w14:paraId="5C01D5DA" w14:textId="77777777" w:rsidR="00106951" w:rsidRDefault="00000000">
            <w:r>
              <w:rPr>
                <w:sz w:val="24"/>
              </w:rPr>
              <w:t>Màn hình theo URL (Home, Products, Checkout, Admin*, Account*)</w:t>
            </w:r>
          </w:p>
        </w:tc>
      </w:tr>
      <w:tr w:rsidR="00106951" w14:paraId="40F48D30" w14:textId="77777777">
        <w:tc>
          <w:tcPr>
            <w:tcW w:w="4320" w:type="dxa"/>
          </w:tcPr>
          <w:p w14:paraId="4250F30D" w14:textId="77777777" w:rsidR="00106951" w:rsidRDefault="00000000">
            <w:r>
              <w:rPr>
                <w:sz w:val="24"/>
              </w:rPr>
              <w:t>src/components/</w:t>
            </w:r>
          </w:p>
        </w:tc>
        <w:tc>
          <w:tcPr>
            <w:tcW w:w="4320" w:type="dxa"/>
          </w:tcPr>
          <w:p w14:paraId="368900E8" w14:textId="77777777" w:rsidR="00106951" w:rsidRDefault="00000000">
            <w:r>
              <w:rPr>
                <w:sz w:val="24"/>
              </w:rPr>
              <w:t>Component tái sử dụng (Header, ChatWidget, ProductCard…)</w:t>
            </w:r>
          </w:p>
        </w:tc>
      </w:tr>
      <w:tr w:rsidR="00106951" w14:paraId="14AABC62" w14:textId="77777777">
        <w:tc>
          <w:tcPr>
            <w:tcW w:w="4320" w:type="dxa"/>
          </w:tcPr>
          <w:p w14:paraId="00D93A2A" w14:textId="77777777" w:rsidR="00106951" w:rsidRDefault="00000000">
            <w:r>
              <w:rPr>
                <w:sz w:val="24"/>
              </w:rPr>
              <w:t>src/layouts/</w:t>
            </w:r>
          </w:p>
        </w:tc>
        <w:tc>
          <w:tcPr>
            <w:tcW w:w="4320" w:type="dxa"/>
          </w:tcPr>
          <w:p w14:paraId="28991AED" w14:textId="77777777" w:rsidR="00106951" w:rsidRDefault="00000000">
            <w:r>
              <w:rPr>
                <w:sz w:val="24"/>
              </w:rPr>
              <w:t>StoreLayout, AdminLayout, AccountLayout</w:t>
            </w:r>
          </w:p>
        </w:tc>
      </w:tr>
      <w:tr w:rsidR="00106951" w14:paraId="1531849F" w14:textId="77777777">
        <w:tc>
          <w:tcPr>
            <w:tcW w:w="4320" w:type="dxa"/>
          </w:tcPr>
          <w:p w14:paraId="7509C91D" w14:textId="77777777" w:rsidR="00106951" w:rsidRDefault="00000000">
            <w:r>
              <w:rPr>
                <w:sz w:val="24"/>
              </w:rPr>
              <w:t>src/context/</w:t>
            </w:r>
          </w:p>
        </w:tc>
        <w:tc>
          <w:tcPr>
            <w:tcW w:w="4320" w:type="dxa"/>
          </w:tcPr>
          <w:p w14:paraId="13754700" w14:textId="77777777" w:rsidR="00106951" w:rsidRDefault="00000000">
            <w:r>
              <w:rPr>
                <w:sz w:val="24"/>
              </w:rPr>
              <w:t>State toàn ứng dụng</w:t>
            </w:r>
          </w:p>
        </w:tc>
      </w:tr>
      <w:tr w:rsidR="00106951" w14:paraId="6FF3B49B" w14:textId="77777777">
        <w:tc>
          <w:tcPr>
            <w:tcW w:w="4320" w:type="dxa"/>
          </w:tcPr>
          <w:p w14:paraId="27B99564" w14:textId="77777777" w:rsidR="00106951" w:rsidRDefault="00000000">
            <w:r>
              <w:rPr>
                <w:sz w:val="24"/>
              </w:rPr>
              <w:t>src/config/</w:t>
            </w:r>
          </w:p>
        </w:tc>
        <w:tc>
          <w:tcPr>
            <w:tcW w:w="4320" w:type="dxa"/>
          </w:tcPr>
          <w:p w14:paraId="15A4D7B3" w14:textId="77777777" w:rsidR="00106951" w:rsidRDefault="00000000">
            <w:r>
              <w:rPr>
                <w:sz w:val="24"/>
              </w:rPr>
              <w:t>api.js (base URL), socket.js</w:t>
            </w:r>
          </w:p>
        </w:tc>
      </w:tr>
      <w:tr w:rsidR="00106951" w14:paraId="4E75EEC5" w14:textId="77777777">
        <w:tc>
          <w:tcPr>
            <w:tcW w:w="4320" w:type="dxa"/>
          </w:tcPr>
          <w:p w14:paraId="7364A28E" w14:textId="77777777" w:rsidR="00106951" w:rsidRDefault="00000000">
            <w:r>
              <w:rPr>
                <w:sz w:val="24"/>
              </w:rPr>
              <w:t>src/data/</w:t>
            </w:r>
          </w:p>
        </w:tc>
        <w:tc>
          <w:tcPr>
            <w:tcW w:w="4320" w:type="dxa"/>
          </w:tcPr>
          <w:p w14:paraId="76BD125A" w14:textId="77777777" w:rsidR="00106951" w:rsidRDefault="00000000">
            <w:r>
              <w:rPr>
                <w:sz w:val="24"/>
              </w:rPr>
              <w:t>Metadata tĩnh: categories, policies, coupons</w:t>
            </w:r>
          </w:p>
        </w:tc>
      </w:tr>
      <w:tr w:rsidR="00106951" w14:paraId="53BA96B1" w14:textId="77777777">
        <w:tc>
          <w:tcPr>
            <w:tcW w:w="4320" w:type="dxa"/>
          </w:tcPr>
          <w:p w14:paraId="1D55E0F2" w14:textId="77777777" w:rsidR="00106951" w:rsidRDefault="00000000">
            <w:r>
              <w:rPr>
                <w:sz w:val="24"/>
              </w:rPr>
              <w:t>src/utils/</w:t>
            </w:r>
          </w:p>
        </w:tc>
        <w:tc>
          <w:tcPr>
            <w:tcW w:w="4320" w:type="dxa"/>
          </w:tcPr>
          <w:p w14:paraId="02A3748A" w14:textId="77777777" w:rsidR="00106951" w:rsidRDefault="00000000">
            <w:r>
              <w:rPr>
                <w:sz w:val="24"/>
              </w:rPr>
              <w:t>Helper: orderInvoice, supportMessageStatus</w:t>
            </w:r>
          </w:p>
        </w:tc>
      </w:tr>
    </w:tbl>
    <w:p w14:paraId="3833E5DC" w14:textId="77777777" w:rsidR="00106951" w:rsidRDefault="00106951"/>
    <w:p w14:paraId="3A06066F" w14:textId="77777777" w:rsidR="00106951" w:rsidRDefault="00000000">
      <w:r>
        <w:br w:type="page"/>
      </w:r>
    </w:p>
    <w:p w14:paraId="14319E2D" w14:textId="77777777" w:rsidR="00106951" w:rsidRDefault="00000000">
      <w:pPr>
        <w:pStyle w:val="Heading1"/>
      </w:pPr>
      <w:r>
        <w:rPr>
          <w:rFonts w:ascii="Times New Roman" w:eastAsia="Times New Roman" w:hAnsi="Times New Roman"/>
        </w:rPr>
        <w:lastRenderedPageBreak/>
        <w:t>4. Công nghệ Backend</w:t>
      </w:r>
    </w:p>
    <w:p w14:paraId="4E8DF39F" w14:textId="77777777" w:rsidR="00106951" w:rsidRDefault="00000000">
      <w:pPr>
        <w:pStyle w:val="Heading2"/>
      </w:pPr>
      <w:r>
        <w:rPr>
          <w:rFonts w:ascii="Times New Roman" w:eastAsia="Times New Roman" w:hAnsi="Times New Roman"/>
        </w:rPr>
        <w:t>4.1. Runtime và framework</w:t>
      </w:r>
    </w:p>
    <w:tbl>
      <w:tblPr>
        <w:tblStyle w:val="TableGrid"/>
        <w:tblW w:w="0" w:type="auto"/>
        <w:tblLook w:val="04A0" w:firstRow="1" w:lastRow="0" w:firstColumn="1" w:lastColumn="0" w:noHBand="0" w:noVBand="1"/>
      </w:tblPr>
      <w:tblGrid>
        <w:gridCol w:w="2880"/>
        <w:gridCol w:w="2880"/>
        <w:gridCol w:w="2880"/>
      </w:tblGrid>
      <w:tr w:rsidR="00106951" w14:paraId="1AEF84DC" w14:textId="77777777">
        <w:tc>
          <w:tcPr>
            <w:tcW w:w="2880" w:type="dxa"/>
          </w:tcPr>
          <w:p w14:paraId="36C7FB58" w14:textId="77777777" w:rsidR="00106951" w:rsidRDefault="00000000">
            <w:r>
              <w:rPr>
                <w:b/>
              </w:rPr>
              <w:t>Thư viện</w:t>
            </w:r>
          </w:p>
        </w:tc>
        <w:tc>
          <w:tcPr>
            <w:tcW w:w="2880" w:type="dxa"/>
          </w:tcPr>
          <w:p w14:paraId="31023DFB" w14:textId="77777777" w:rsidR="00106951" w:rsidRDefault="00000000">
            <w:r>
              <w:rPr>
                <w:b/>
              </w:rPr>
              <w:t>Phiên bản / Loại</w:t>
            </w:r>
          </w:p>
        </w:tc>
        <w:tc>
          <w:tcPr>
            <w:tcW w:w="2880" w:type="dxa"/>
          </w:tcPr>
          <w:p w14:paraId="3E1085F3" w14:textId="77777777" w:rsidR="00106951" w:rsidRDefault="00000000">
            <w:r>
              <w:rPr>
                <w:b/>
              </w:rPr>
              <w:t>Vai trò</w:t>
            </w:r>
          </w:p>
        </w:tc>
      </w:tr>
      <w:tr w:rsidR="00106951" w14:paraId="67558F1E" w14:textId="77777777">
        <w:tc>
          <w:tcPr>
            <w:tcW w:w="2880" w:type="dxa"/>
          </w:tcPr>
          <w:p w14:paraId="71C8ADA2" w14:textId="77777777" w:rsidR="00106951" w:rsidRDefault="00000000">
            <w:r>
              <w:rPr>
                <w:sz w:val="24"/>
              </w:rPr>
              <w:t>Node.js</w:t>
            </w:r>
          </w:p>
        </w:tc>
        <w:tc>
          <w:tcPr>
            <w:tcW w:w="2880" w:type="dxa"/>
          </w:tcPr>
          <w:p w14:paraId="3ABA0528" w14:textId="77777777" w:rsidR="00106951" w:rsidRDefault="00000000">
            <w:r>
              <w:rPr>
                <w:sz w:val="24"/>
              </w:rPr>
              <w:t>Runtime</w:t>
            </w:r>
          </w:p>
        </w:tc>
        <w:tc>
          <w:tcPr>
            <w:tcW w:w="2880" w:type="dxa"/>
          </w:tcPr>
          <w:p w14:paraId="0D649930" w14:textId="77777777" w:rsidR="00106951" w:rsidRDefault="00000000">
            <w:r>
              <w:rPr>
                <w:sz w:val="24"/>
              </w:rPr>
              <w:t>JavaScript server-side, ES Modules (type: module)</w:t>
            </w:r>
          </w:p>
        </w:tc>
      </w:tr>
      <w:tr w:rsidR="00106951" w14:paraId="5738122A" w14:textId="77777777">
        <w:tc>
          <w:tcPr>
            <w:tcW w:w="2880" w:type="dxa"/>
          </w:tcPr>
          <w:p w14:paraId="58605314" w14:textId="77777777" w:rsidR="00106951" w:rsidRDefault="00000000">
            <w:r>
              <w:rPr>
                <w:sz w:val="24"/>
              </w:rPr>
              <w:t>Express</w:t>
            </w:r>
          </w:p>
        </w:tc>
        <w:tc>
          <w:tcPr>
            <w:tcW w:w="2880" w:type="dxa"/>
          </w:tcPr>
          <w:p w14:paraId="026016AA" w14:textId="77777777" w:rsidR="00106951" w:rsidRDefault="00000000">
            <w:r>
              <w:rPr>
                <w:sz w:val="24"/>
              </w:rPr>
              <w:t>5.1.0</w:t>
            </w:r>
          </w:p>
        </w:tc>
        <w:tc>
          <w:tcPr>
            <w:tcW w:w="2880" w:type="dxa"/>
          </w:tcPr>
          <w:p w14:paraId="3B52168E" w14:textId="77777777" w:rsidR="00106951" w:rsidRDefault="00000000">
            <w:r>
              <w:rPr>
                <w:sz w:val="24"/>
              </w:rPr>
              <w:t>HTTP router, middleware, JSON API</w:t>
            </w:r>
          </w:p>
        </w:tc>
      </w:tr>
      <w:tr w:rsidR="00106951" w14:paraId="253A17A0" w14:textId="77777777">
        <w:tc>
          <w:tcPr>
            <w:tcW w:w="2880" w:type="dxa"/>
          </w:tcPr>
          <w:p w14:paraId="1D1DB82A" w14:textId="77777777" w:rsidR="00106951" w:rsidRDefault="00000000">
            <w:r>
              <w:rPr>
                <w:sz w:val="24"/>
              </w:rPr>
              <w:t>dotenv</w:t>
            </w:r>
          </w:p>
        </w:tc>
        <w:tc>
          <w:tcPr>
            <w:tcW w:w="2880" w:type="dxa"/>
          </w:tcPr>
          <w:p w14:paraId="182EF41C" w14:textId="77777777" w:rsidR="00106951" w:rsidRDefault="00000000">
            <w:r>
              <w:rPr>
                <w:sz w:val="24"/>
              </w:rPr>
              <w:t>17.2.3</w:t>
            </w:r>
          </w:p>
        </w:tc>
        <w:tc>
          <w:tcPr>
            <w:tcW w:w="2880" w:type="dxa"/>
          </w:tcPr>
          <w:p w14:paraId="5C578946" w14:textId="77777777" w:rsidR="00106951" w:rsidRDefault="00000000">
            <w:r>
              <w:rPr>
                <w:sz w:val="24"/>
              </w:rPr>
              <w:t>Biến môi trường .env</w:t>
            </w:r>
          </w:p>
        </w:tc>
      </w:tr>
      <w:tr w:rsidR="00106951" w14:paraId="6E50FD26" w14:textId="77777777">
        <w:tc>
          <w:tcPr>
            <w:tcW w:w="2880" w:type="dxa"/>
          </w:tcPr>
          <w:p w14:paraId="40A91CC2" w14:textId="77777777" w:rsidR="00106951" w:rsidRDefault="00000000">
            <w:r>
              <w:rPr>
                <w:sz w:val="24"/>
              </w:rPr>
              <w:t>cors</w:t>
            </w:r>
          </w:p>
        </w:tc>
        <w:tc>
          <w:tcPr>
            <w:tcW w:w="2880" w:type="dxa"/>
          </w:tcPr>
          <w:p w14:paraId="32C10AD4" w14:textId="77777777" w:rsidR="00106951" w:rsidRDefault="00000000">
            <w:r>
              <w:rPr>
                <w:sz w:val="24"/>
              </w:rPr>
              <w:t>2.8.5</w:t>
            </w:r>
          </w:p>
        </w:tc>
        <w:tc>
          <w:tcPr>
            <w:tcW w:w="2880" w:type="dxa"/>
          </w:tcPr>
          <w:p w14:paraId="32C94461" w14:textId="77777777" w:rsidR="00106951" w:rsidRDefault="00000000">
            <w:r>
              <w:rPr>
                <w:sz w:val="24"/>
              </w:rPr>
              <w:t>Cross-Origin Resource Sharing cho React :5173</w:t>
            </w:r>
          </w:p>
        </w:tc>
      </w:tr>
      <w:tr w:rsidR="00106951" w14:paraId="27EE1C5B" w14:textId="77777777">
        <w:tc>
          <w:tcPr>
            <w:tcW w:w="2880" w:type="dxa"/>
          </w:tcPr>
          <w:p w14:paraId="340C98AF" w14:textId="77777777" w:rsidR="00106951" w:rsidRDefault="00000000">
            <w:r>
              <w:rPr>
                <w:sz w:val="24"/>
              </w:rPr>
              <w:t>mongoose</w:t>
            </w:r>
          </w:p>
        </w:tc>
        <w:tc>
          <w:tcPr>
            <w:tcW w:w="2880" w:type="dxa"/>
          </w:tcPr>
          <w:p w14:paraId="624A5168" w14:textId="77777777" w:rsidR="00106951" w:rsidRDefault="00000000">
            <w:r>
              <w:rPr>
                <w:sz w:val="24"/>
              </w:rPr>
              <w:t>8.19.2</w:t>
            </w:r>
          </w:p>
        </w:tc>
        <w:tc>
          <w:tcPr>
            <w:tcW w:w="2880" w:type="dxa"/>
          </w:tcPr>
          <w:p w14:paraId="5821E8D5" w14:textId="77777777" w:rsidR="00106951" w:rsidRDefault="00000000">
            <w:r>
              <w:rPr>
                <w:sz w:val="24"/>
              </w:rPr>
              <w:t>ODM MongoDB — schema, query, transaction</w:t>
            </w:r>
          </w:p>
        </w:tc>
      </w:tr>
    </w:tbl>
    <w:p w14:paraId="74C294E4" w14:textId="77777777" w:rsidR="00106951" w:rsidRDefault="00106951"/>
    <w:p w14:paraId="67D6D3C1" w14:textId="77777777" w:rsidR="00106951" w:rsidRDefault="00000000">
      <w:pPr>
        <w:pStyle w:val="Heading2"/>
      </w:pPr>
      <w:r>
        <w:rPr>
          <w:rFonts w:ascii="Times New Roman" w:eastAsia="Times New Roman" w:hAnsi="Times New Roman"/>
        </w:rPr>
        <w:t>4.2. Module Node.js built-in</w:t>
      </w:r>
    </w:p>
    <w:tbl>
      <w:tblPr>
        <w:tblStyle w:val="TableGrid"/>
        <w:tblW w:w="0" w:type="auto"/>
        <w:tblLook w:val="04A0" w:firstRow="1" w:lastRow="0" w:firstColumn="1" w:lastColumn="0" w:noHBand="0" w:noVBand="1"/>
      </w:tblPr>
      <w:tblGrid>
        <w:gridCol w:w="4320"/>
        <w:gridCol w:w="4320"/>
      </w:tblGrid>
      <w:tr w:rsidR="00106951" w14:paraId="697A86D6" w14:textId="77777777">
        <w:tc>
          <w:tcPr>
            <w:tcW w:w="4320" w:type="dxa"/>
          </w:tcPr>
          <w:p w14:paraId="378686BA" w14:textId="77777777" w:rsidR="00106951" w:rsidRDefault="00000000">
            <w:r>
              <w:rPr>
                <w:b/>
              </w:rPr>
              <w:t>Module</w:t>
            </w:r>
          </w:p>
        </w:tc>
        <w:tc>
          <w:tcPr>
            <w:tcW w:w="4320" w:type="dxa"/>
          </w:tcPr>
          <w:p w14:paraId="3EEB71D3" w14:textId="77777777" w:rsidR="00106951" w:rsidRDefault="00000000">
            <w:r>
              <w:rPr>
                <w:b/>
              </w:rPr>
              <w:t>Sử dụng</w:t>
            </w:r>
          </w:p>
        </w:tc>
      </w:tr>
      <w:tr w:rsidR="00106951" w14:paraId="4813EAB6" w14:textId="77777777">
        <w:tc>
          <w:tcPr>
            <w:tcW w:w="4320" w:type="dxa"/>
          </w:tcPr>
          <w:p w14:paraId="1C93C21F" w14:textId="77777777" w:rsidR="00106951" w:rsidRDefault="00000000">
            <w:r>
              <w:rPr>
                <w:sz w:val="24"/>
              </w:rPr>
              <w:t>node:crypto</w:t>
            </w:r>
          </w:p>
        </w:tc>
        <w:tc>
          <w:tcPr>
            <w:tcW w:w="4320" w:type="dxa"/>
          </w:tcPr>
          <w:p w14:paraId="6B8AD4D5" w14:textId="77777777" w:rsidR="00106951" w:rsidRDefault="00000000">
            <w:r>
              <w:rPr>
                <w:sz w:val="24"/>
              </w:rPr>
              <w:t>PBKDF2 password, JWT HMAC-SHA256, VNPAY HMAC-SHA512</w:t>
            </w:r>
          </w:p>
        </w:tc>
      </w:tr>
      <w:tr w:rsidR="00106951" w14:paraId="4BB8C81D" w14:textId="77777777">
        <w:tc>
          <w:tcPr>
            <w:tcW w:w="4320" w:type="dxa"/>
          </w:tcPr>
          <w:p w14:paraId="3F20215B" w14:textId="77777777" w:rsidR="00106951" w:rsidRDefault="00000000">
            <w:r>
              <w:rPr>
                <w:sz w:val="24"/>
              </w:rPr>
              <w:t>node:http</w:t>
            </w:r>
          </w:p>
        </w:tc>
        <w:tc>
          <w:tcPr>
            <w:tcW w:w="4320" w:type="dxa"/>
          </w:tcPr>
          <w:p w14:paraId="4EAC86B6" w14:textId="77777777" w:rsidR="00106951" w:rsidRDefault="00000000">
            <w:r>
              <w:rPr>
                <w:sz w:val="24"/>
              </w:rPr>
              <w:t>HTTP server chung cho Express + Socket.io</w:t>
            </w:r>
          </w:p>
        </w:tc>
      </w:tr>
      <w:tr w:rsidR="00106951" w14:paraId="6D5F3991" w14:textId="77777777">
        <w:tc>
          <w:tcPr>
            <w:tcW w:w="4320" w:type="dxa"/>
          </w:tcPr>
          <w:p w14:paraId="0AE1CBC4" w14:textId="77777777" w:rsidR="00106951" w:rsidRDefault="00000000">
            <w:r>
              <w:rPr>
                <w:sz w:val="24"/>
              </w:rPr>
              <w:t>node:dns</w:t>
            </w:r>
          </w:p>
        </w:tc>
        <w:tc>
          <w:tcPr>
            <w:tcW w:w="4320" w:type="dxa"/>
          </w:tcPr>
          <w:p w14:paraId="1352DFC5" w14:textId="77777777" w:rsidR="00106951" w:rsidRDefault="00000000">
            <w:r>
              <w:rPr>
                <w:sz w:val="24"/>
              </w:rPr>
              <w:t>Ép IPv4 khi kết nối MongoDB Atlas (tránh lỗi Windows)</w:t>
            </w:r>
          </w:p>
        </w:tc>
      </w:tr>
    </w:tbl>
    <w:p w14:paraId="793067EF" w14:textId="77777777" w:rsidR="00106951" w:rsidRDefault="00106951"/>
    <w:p w14:paraId="51102A31" w14:textId="77777777" w:rsidR="00106951" w:rsidRDefault="00000000">
      <w:pPr>
        <w:pStyle w:val="Heading2"/>
      </w:pPr>
      <w:r>
        <w:rPr>
          <w:rFonts w:ascii="Times New Roman" w:eastAsia="Times New Roman" w:hAnsi="Times New Roman"/>
        </w:rPr>
        <w:t>4.3. Kiến trúc ba lớp backend</w:t>
      </w:r>
    </w:p>
    <w:tbl>
      <w:tblPr>
        <w:tblStyle w:val="TableGrid"/>
        <w:tblW w:w="0" w:type="auto"/>
        <w:tblLook w:val="04A0" w:firstRow="1" w:lastRow="0" w:firstColumn="1" w:lastColumn="0" w:noHBand="0" w:noVBand="1"/>
      </w:tblPr>
      <w:tblGrid>
        <w:gridCol w:w="4320"/>
        <w:gridCol w:w="4320"/>
      </w:tblGrid>
      <w:tr w:rsidR="00106951" w14:paraId="457CB95E" w14:textId="77777777">
        <w:tc>
          <w:tcPr>
            <w:tcW w:w="4320" w:type="dxa"/>
          </w:tcPr>
          <w:p w14:paraId="742F8911" w14:textId="77777777" w:rsidR="00106951" w:rsidRDefault="00000000">
            <w:r>
              <w:rPr>
                <w:b/>
              </w:rPr>
              <w:t>Thư mục</w:t>
            </w:r>
          </w:p>
        </w:tc>
        <w:tc>
          <w:tcPr>
            <w:tcW w:w="4320" w:type="dxa"/>
          </w:tcPr>
          <w:p w14:paraId="5EAA4743" w14:textId="77777777" w:rsidR="00106951" w:rsidRDefault="00000000">
            <w:r>
              <w:rPr>
                <w:b/>
              </w:rPr>
              <w:t>Vai trò</w:t>
            </w:r>
          </w:p>
        </w:tc>
      </w:tr>
      <w:tr w:rsidR="00106951" w14:paraId="65ED3313" w14:textId="77777777">
        <w:tc>
          <w:tcPr>
            <w:tcW w:w="4320" w:type="dxa"/>
          </w:tcPr>
          <w:p w14:paraId="5CE037CB" w14:textId="77777777" w:rsidR="00106951" w:rsidRDefault="00000000">
            <w:r>
              <w:rPr>
                <w:sz w:val="24"/>
              </w:rPr>
              <w:t>server/src/routes/</w:t>
            </w:r>
          </w:p>
        </w:tc>
        <w:tc>
          <w:tcPr>
            <w:tcW w:w="4320" w:type="dxa"/>
          </w:tcPr>
          <w:p w14:paraId="20C94F20" w14:textId="77777777" w:rsidR="00106951" w:rsidRDefault="00000000">
            <w:r>
              <w:rPr>
                <w:sz w:val="24"/>
              </w:rPr>
              <w:t>HTTP endpoints — mỏng, validate input, gọi service</w:t>
            </w:r>
          </w:p>
        </w:tc>
      </w:tr>
      <w:tr w:rsidR="00106951" w14:paraId="514198BE" w14:textId="77777777">
        <w:tc>
          <w:tcPr>
            <w:tcW w:w="4320" w:type="dxa"/>
          </w:tcPr>
          <w:p w14:paraId="57CD3F6F" w14:textId="77777777" w:rsidR="00106951" w:rsidRDefault="00000000">
            <w:r>
              <w:rPr>
                <w:sz w:val="24"/>
              </w:rPr>
              <w:t>server/src/services/</w:t>
            </w:r>
          </w:p>
        </w:tc>
        <w:tc>
          <w:tcPr>
            <w:tcW w:w="4320" w:type="dxa"/>
          </w:tcPr>
          <w:p w14:paraId="780775DD" w14:textId="77777777" w:rsidR="00106951" w:rsidRDefault="00000000">
            <w:r>
              <w:rPr>
                <w:sz w:val="24"/>
              </w:rPr>
              <w:t>Logic nghiệp vụ: pricing, GHN, Gemini, hủy đơn…</w:t>
            </w:r>
          </w:p>
        </w:tc>
      </w:tr>
      <w:tr w:rsidR="00106951" w14:paraId="468838AF" w14:textId="77777777">
        <w:tc>
          <w:tcPr>
            <w:tcW w:w="4320" w:type="dxa"/>
          </w:tcPr>
          <w:p w14:paraId="5C8D9BCB" w14:textId="77777777" w:rsidR="00106951" w:rsidRDefault="00000000">
            <w:r>
              <w:rPr>
                <w:sz w:val="24"/>
              </w:rPr>
              <w:t>server/src/models/</w:t>
            </w:r>
          </w:p>
        </w:tc>
        <w:tc>
          <w:tcPr>
            <w:tcW w:w="4320" w:type="dxa"/>
          </w:tcPr>
          <w:p w14:paraId="3F9EB4BB" w14:textId="77777777" w:rsidR="00106951" w:rsidRDefault="00000000">
            <w:r>
              <w:rPr>
                <w:sz w:val="24"/>
              </w:rPr>
              <w:t>Schema Mongoose — 15 collections</w:t>
            </w:r>
          </w:p>
        </w:tc>
      </w:tr>
      <w:tr w:rsidR="00106951" w14:paraId="67DCE088" w14:textId="77777777">
        <w:tc>
          <w:tcPr>
            <w:tcW w:w="4320" w:type="dxa"/>
          </w:tcPr>
          <w:p w14:paraId="72F367BD" w14:textId="77777777" w:rsidR="00106951" w:rsidRDefault="00000000">
            <w:r>
              <w:rPr>
                <w:sz w:val="24"/>
              </w:rPr>
              <w:t>server/src/middleware/</w:t>
            </w:r>
          </w:p>
        </w:tc>
        <w:tc>
          <w:tcPr>
            <w:tcW w:w="4320" w:type="dxa"/>
          </w:tcPr>
          <w:p w14:paraId="7EDFB983" w14:textId="77777777" w:rsidR="00106951" w:rsidRDefault="00000000">
            <w:r>
              <w:rPr>
                <w:sz w:val="24"/>
              </w:rPr>
              <w:t>auth.js — JWT requireAuth, optionalAuth, requireAdmin</w:t>
            </w:r>
          </w:p>
        </w:tc>
      </w:tr>
      <w:tr w:rsidR="00106951" w14:paraId="0DA429D2" w14:textId="77777777">
        <w:tc>
          <w:tcPr>
            <w:tcW w:w="4320" w:type="dxa"/>
          </w:tcPr>
          <w:p w14:paraId="1F9EAAAF" w14:textId="77777777" w:rsidR="00106951" w:rsidRDefault="00000000">
            <w:r>
              <w:rPr>
                <w:sz w:val="24"/>
              </w:rPr>
              <w:t>server/src/utils/</w:t>
            </w:r>
          </w:p>
        </w:tc>
        <w:tc>
          <w:tcPr>
            <w:tcW w:w="4320" w:type="dxa"/>
          </w:tcPr>
          <w:p w14:paraId="2506B6EB" w14:textId="77777777" w:rsidR="00106951" w:rsidRDefault="00000000">
            <w:r>
              <w:rPr>
                <w:sz w:val="24"/>
              </w:rPr>
              <w:t>auth, ownership, cart, audit, orderSanitize</w:t>
            </w:r>
          </w:p>
        </w:tc>
      </w:tr>
      <w:tr w:rsidR="00106951" w14:paraId="634FC921" w14:textId="77777777">
        <w:tc>
          <w:tcPr>
            <w:tcW w:w="4320" w:type="dxa"/>
          </w:tcPr>
          <w:p w14:paraId="6DE50599" w14:textId="77777777" w:rsidR="00106951" w:rsidRDefault="00000000">
            <w:r>
              <w:rPr>
                <w:sz w:val="24"/>
              </w:rPr>
              <w:t>server/src/constants/</w:t>
            </w:r>
          </w:p>
        </w:tc>
        <w:tc>
          <w:tcPr>
            <w:tcW w:w="4320" w:type="dxa"/>
          </w:tcPr>
          <w:p w14:paraId="0614B426" w14:textId="77777777" w:rsidR="00106951" w:rsidRDefault="00000000">
            <w:r>
              <w:rPr>
                <w:sz w:val="24"/>
              </w:rPr>
              <w:t>orderStatus, cartLimits</w:t>
            </w:r>
          </w:p>
        </w:tc>
      </w:tr>
    </w:tbl>
    <w:p w14:paraId="06E3E117" w14:textId="77777777" w:rsidR="00106951" w:rsidRDefault="00106951"/>
    <w:p w14:paraId="6F3EEA9F" w14:textId="77777777" w:rsidR="00106951" w:rsidRDefault="00000000">
      <w:pPr>
        <w:pStyle w:val="Heading2"/>
      </w:pPr>
      <w:r>
        <w:rPr>
          <w:rFonts w:ascii="Times New Roman" w:eastAsia="Times New Roman" w:hAnsi="Times New Roman"/>
        </w:rPr>
        <w:t>4.4. Nhóm API REST chính</w:t>
      </w:r>
    </w:p>
    <w:tbl>
      <w:tblPr>
        <w:tblStyle w:val="TableGrid"/>
        <w:tblW w:w="0" w:type="auto"/>
        <w:tblLook w:val="04A0" w:firstRow="1" w:lastRow="0" w:firstColumn="1" w:lastColumn="0" w:noHBand="0" w:noVBand="1"/>
      </w:tblPr>
      <w:tblGrid>
        <w:gridCol w:w="4320"/>
        <w:gridCol w:w="4320"/>
      </w:tblGrid>
      <w:tr w:rsidR="00106951" w14:paraId="6C336696" w14:textId="77777777">
        <w:tc>
          <w:tcPr>
            <w:tcW w:w="4320" w:type="dxa"/>
          </w:tcPr>
          <w:p w14:paraId="5BBBC999" w14:textId="77777777" w:rsidR="00106951" w:rsidRDefault="00000000">
            <w:r>
              <w:rPr>
                <w:b/>
              </w:rPr>
              <w:t>Prefix API</w:t>
            </w:r>
          </w:p>
        </w:tc>
        <w:tc>
          <w:tcPr>
            <w:tcW w:w="4320" w:type="dxa"/>
          </w:tcPr>
          <w:p w14:paraId="4E31EBE4" w14:textId="77777777" w:rsidR="00106951" w:rsidRDefault="00000000">
            <w:r>
              <w:rPr>
                <w:b/>
              </w:rPr>
              <w:t>Chức năng</w:t>
            </w:r>
          </w:p>
        </w:tc>
      </w:tr>
      <w:tr w:rsidR="00106951" w14:paraId="439FDDB8" w14:textId="77777777">
        <w:tc>
          <w:tcPr>
            <w:tcW w:w="4320" w:type="dxa"/>
          </w:tcPr>
          <w:p w14:paraId="0AF383C1" w14:textId="77777777" w:rsidR="00106951" w:rsidRDefault="00000000">
            <w:r>
              <w:rPr>
                <w:sz w:val="24"/>
              </w:rPr>
              <w:t>/api/auth</w:t>
            </w:r>
          </w:p>
        </w:tc>
        <w:tc>
          <w:tcPr>
            <w:tcW w:w="4320" w:type="dxa"/>
          </w:tcPr>
          <w:p w14:paraId="3B122EF2" w14:textId="77777777" w:rsidR="00106951" w:rsidRDefault="00000000">
            <w:r>
              <w:rPr>
                <w:sz w:val="24"/>
              </w:rPr>
              <w:t>Register, login, profile (JWT)</w:t>
            </w:r>
          </w:p>
        </w:tc>
      </w:tr>
      <w:tr w:rsidR="00106951" w14:paraId="5073D156" w14:textId="77777777">
        <w:tc>
          <w:tcPr>
            <w:tcW w:w="4320" w:type="dxa"/>
          </w:tcPr>
          <w:p w14:paraId="6709B395" w14:textId="77777777" w:rsidR="00106951" w:rsidRDefault="00000000">
            <w:r>
              <w:rPr>
                <w:sz w:val="24"/>
              </w:rPr>
              <w:t>/api/products</w:t>
            </w:r>
          </w:p>
        </w:tc>
        <w:tc>
          <w:tcPr>
            <w:tcW w:w="4320" w:type="dxa"/>
          </w:tcPr>
          <w:p w14:paraId="7A3B4FDD" w14:textId="77777777" w:rsidR="00106951" w:rsidRDefault="00000000">
            <w:r>
              <w:rPr>
                <w:sz w:val="24"/>
              </w:rPr>
              <w:t>Danh sách, chi tiết, search, reviews</w:t>
            </w:r>
          </w:p>
        </w:tc>
      </w:tr>
      <w:tr w:rsidR="00106951" w14:paraId="51CEC487" w14:textId="77777777">
        <w:tc>
          <w:tcPr>
            <w:tcW w:w="4320" w:type="dxa"/>
          </w:tcPr>
          <w:p w14:paraId="0632BA6B" w14:textId="77777777" w:rsidR="00106951" w:rsidRDefault="00000000">
            <w:r>
              <w:rPr>
                <w:sz w:val="24"/>
              </w:rPr>
              <w:t>/api/cart</w:t>
            </w:r>
          </w:p>
        </w:tc>
        <w:tc>
          <w:tcPr>
            <w:tcW w:w="4320" w:type="dxa"/>
          </w:tcPr>
          <w:p w14:paraId="63265D1B" w14:textId="77777777" w:rsidR="00106951" w:rsidRDefault="00000000">
            <w:r>
              <w:rPr>
                <w:sz w:val="24"/>
              </w:rPr>
              <w:t>Giỏ hàng guest/user (x-session-id)</w:t>
            </w:r>
          </w:p>
        </w:tc>
      </w:tr>
      <w:tr w:rsidR="00106951" w14:paraId="6585D00C" w14:textId="77777777">
        <w:tc>
          <w:tcPr>
            <w:tcW w:w="4320" w:type="dxa"/>
          </w:tcPr>
          <w:p w14:paraId="04564238" w14:textId="77777777" w:rsidR="00106951" w:rsidRDefault="00000000">
            <w:r>
              <w:rPr>
                <w:sz w:val="24"/>
              </w:rPr>
              <w:t>/api/orders</w:t>
            </w:r>
          </w:p>
        </w:tc>
        <w:tc>
          <w:tcPr>
            <w:tcW w:w="4320" w:type="dxa"/>
          </w:tcPr>
          <w:p w14:paraId="7C370348" w14:textId="77777777" w:rsidR="00106951" w:rsidRDefault="00000000">
            <w:r>
              <w:rPr>
                <w:sz w:val="24"/>
              </w:rPr>
              <w:t>Tạo đơn, timeline, hủy đơn</w:t>
            </w:r>
          </w:p>
        </w:tc>
      </w:tr>
      <w:tr w:rsidR="00106951" w14:paraId="7ED2238E" w14:textId="77777777">
        <w:tc>
          <w:tcPr>
            <w:tcW w:w="4320" w:type="dxa"/>
          </w:tcPr>
          <w:p w14:paraId="598B55F7" w14:textId="77777777" w:rsidR="00106951" w:rsidRDefault="00000000">
            <w:r>
              <w:rPr>
                <w:sz w:val="24"/>
              </w:rPr>
              <w:lastRenderedPageBreak/>
              <w:t>/api/coupons</w:t>
            </w:r>
          </w:p>
        </w:tc>
        <w:tc>
          <w:tcPr>
            <w:tcW w:w="4320" w:type="dxa"/>
          </w:tcPr>
          <w:p w14:paraId="516DDD5D" w14:textId="77777777" w:rsidR="00106951" w:rsidRDefault="00000000">
            <w:r>
              <w:rPr>
                <w:sz w:val="24"/>
              </w:rPr>
              <w:t>Preview mã giảm giá</w:t>
            </w:r>
          </w:p>
        </w:tc>
      </w:tr>
      <w:tr w:rsidR="00106951" w14:paraId="3213668D" w14:textId="77777777">
        <w:tc>
          <w:tcPr>
            <w:tcW w:w="4320" w:type="dxa"/>
          </w:tcPr>
          <w:p w14:paraId="5EAAF891" w14:textId="77777777" w:rsidR="00106951" w:rsidRDefault="00000000">
            <w:r>
              <w:rPr>
                <w:sz w:val="24"/>
              </w:rPr>
              <w:t>/api/payments/vnpay</w:t>
            </w:r>
          </w:p>
        </w:tc>
        <w:tc>
          <w:tcPr>
            <w:tcW w:w="4320" w:type="dxa"/>
          </w:tcPr>
          <w:p w14:paraId="600EC7C9" w14:textId="77777777" w:rsidR="00106951" w:rsidRDefault="00000000">
            <w:r>
              <w:rPr>
                <w:sz w:val="24"/>
              </w:rPr>
              <w:t>Return URL + IPN callback</w:t>
            </w:r>
          </w:p>
        </w:tc>
      </w:tr>
      <w:tr w:rsidR="00106951" w14:paraId="12EA7CC8" w14:textId="77777777">
        <w:tc>
          <w:tcPr>
            <w:tcW w:w="4320" w:type="dxa"/>
          </w:tcPr>
          <w:p w14:paraId="2D5204B8" w14:textId="77777777" w:rsidR="00106951" w:rsidRDefault="00000000">
            <w:r>
              <w:rPr>
                <w:sz w:val="24"/>
              </w:rPr>
              <w:t>/api/shipping/ghn</w:t>
            </w:r>
          </w:p>
        </w:tc>
        <w:tc>
          <w:tcPr>
            <w:tcW w:w="4320" w:type="dxa"/>
          </w:tcPr>
          <w:p w14:paraId="3E8BC3FC" w14:textId="77777777" w:rsidR="00106951" w:rsidRDefault="00000000">
            <w:r>
              <w:rPr>
                <w:sz w:val="24"/>
              </w:rPr>
              <w:t>Master data địa chỉ GHN</w:t>
            </w:r>
          </w:p>
        </w:tc>
      </w:tr>
      <w:tr w:rsidR="00106951" w14:paraId="62AAF03E" w14:textId="77777777">
        <w:tc>
          <w:tcPr>
            <w:tcW w:w="4320" w:type="dxa"/>
          </w:tcPr>
          <w:p w14:paraId="48C1BD27" w14:textId="77777777" w:rsidR="00106951" w:rsidRDefault="00000000">
            <w:r>
              <w:rPr>
                <w:sz w:val="24"/>
              </w:rPr>
              <w:t>/api/support</w:t>
            </w:r>
          </w:p>
        </w:tc>
        <w:tc>
          <w:tcPr>
            <w:tcW w:w="4320" w:type="dxa"/>
          </w:tcPr>
          <w:p w14:paraId="4B82595C" w14:textId="77777777" w:rsidR="00106951" w:rsidRDefault="00000000">
            <w:r>
              <w:rPr>
                <w:sz w:val="24"/>
              </w:rPr>
              <w:t>Chat nhân viên (khách hàng)</w:t>
            </w:r>
          </w:p>
        </w:tc>
      </w:tr>
      <w:tr w:rsidR="00106951" w14:paraId="37CBE737" w14:textId="77777777">
        <w:tc>
          <w:tcPr>
            <w:tcW w:w="4320" w:type="dxa"/>
          </w:tcPr>
          <w:p w14:paraId="52CF61D9" w14:textId="77777777" w:rsidR="00106951" w:rsidRDefault="00000000">
            <w:r>
              <w:rPr>
                <w:sz w:val="24"/>
              </w:rPr>
              <w:t>/api/ai-chat</w:t>
            </w:r>
          </w:p>
        </w:tc>
        <w:tc>
          <w:tcPr>
            <w:tcW w:w="4320" w:type="dxa"/>
          </w:tcPr>
          <w:p w14:paraId="78E9AE2D" w14:textId="77777777" w:rsidR="00106951" w:rsidRDefault="00000000">
            <w:r>
              <w:rPr>
                <w:sz w:val="24"/>
              </w:rPr>
              <w:t>Chatbot Gemini AI</w:t>
            </w:r>
          </w:p>
        </w:tc>
      </w:tr>
      <w:tr w:rsidR="00106951" w14:paraId="13A4D028" w14:textId="77777777">
        <w:tc>
          <w:tcPr>
            <w:tcW w:w="4320" w:type="dxa"/>
          </w:tcPr>
          <w:p w14:paraId="2471EDFE" w14:textId="77777777" w:rsidR="00106951" w:rsidRDefault="00000000">
            <w:r>
              <w:rPr>
                <w:sz w:val="24"/>
              </w:rPr>
              <w:t>/api/admin/*</w:t>
            </w:r>
          </w:p>
        </w:tc>
        <w:tc>
          <w:tcPr>
            <w:tcW w:w="4320" w:type="dxa"/>
          </w:tcPr>
          <w:p w14:paraId="41C3E7EA" w14:textId="77777777" w:rsidR="00106951" w:rsidRDefault="00000000">
            <w:r>
              <w:rPr>
                <w:sz w:val="24"/>
              </w:rPr>
              <w:t>Products, orders, inventory, users, analytics, support</w:t>
            </w:r>
          </w:p>
        </w:tc>
      </w:tr>
      <w:tr w:rsidR="00106951" w14:paraId="72AA216D" w14:textId="77777777">
        <w:tc>
          <w:tcPr>
            <w:tcW w:w="4320" w:type="dxa"/>
          </w:tcPr>
          <w:p w14:paraId="34D24155" w14:textId="77777777" w:rsidR="00106951" w:rsidRDefault="00000000">
            <w:r>
              <w:rPr>
                <w:sz w:val="24"/>
              </w:rPr>
              <w:t>/api/analytics</w:t>
            </w:r>
          </w:p>
        </w:tc>
        <w:tc>
          <w:tcPr>
            <w:tcW w:w="4320" w:type="dxa"/>
          </w:tcPr>
          <w:p w14:paraId="01213991" w14:textId="77777777" w:rsidR="00106951" w:rsidRDefault="00000000">
            <w:r>
              <w:rPr>
                <w:sz w:val="24"/>
              </w:rPr>
              <w:t>Events tracking, dashboard, revenue</w:t>
            </w:r>
          </w:p>
        </w:tc>
      </w:tr>
    </w:tbl>
    <w:p w14:paraId="03D143D2" w14:textId="77777777" w:rsidR="00106951" w:rsidRDefault="00106951"/>
    <w:p w14:paraId="0E2379A0" w14:textId="77777777" w:rsidR="00106951" w:rsidRDefault="00000000">
      <w:r>
        <w:br w:type="page"/>
      </w:r>
    </w:p>
    <w:p w14:paraId="01FDBAA8" w14:textId="77777777" w:rsidR="00106951" w:rsidRDefault="00000000">
      <w:pPr>
        <w:pStyle w:val="Heading1"/>
      </w:pPr>
      <w:r>
        <w:rPr>
          <w:rFonts w:ascii="Times New Roman" w:eastAsia="Times New Roman" w:hAnsi="Times New Roman"/>
        </w:rPr>
        <w:lastRenderedPageBreak/>
        <w:t>5. Cơ sở dữ liệu MongoDB</w:t>
      </w:r>
    </w:p>
    <w:p w14:paraId="7DEE761A" w14:textId="77777777" w:rsidR="00106951" w:rsidRDefault="00000000">
      <w:pPr>
        <w:spacing w:after="120"/>
        <w:ind w:firstLine="567"/>
      </w:pPr>
      <w:r>
        <w:t>Database hosted trên MongoDB Atlas (cloud). ODM Mongoose 8 cung cấp schema validation, indexes, và multi-document transactions cho checkout an toàn.</w:t>
      </w:r>
    </w:p>
    <w:p w14:paraId="4035B0B2" w14:textId="77777777" w:rsidR="00106951" w:rsidRDefault="00000000">
      <w:pPr>
        <w:pStyle w:val="Heading2"/>
      </w:pPr>
      <w:r>
        <w:rPr>
          <w:rFonts w:ascii="Times New Roman" w:eastAsia="Times New Roman" w:hAnsi="Times New Roman"/>
        </w:rPr>
        <w:t>5.1. Collections (15 model)</w:t>
      </w:r>
    </w:p>
    <w:tbl>
      <w:tblPr>
        <w:tblStyle w:val="TableGrid"/>
        <w:tblW w:w="0" w:type="auto"/>
        <w:tblLook w:val="04A0" w:firstRow="1" w:lastRow="0" w:firstColumn="1" w:lastColumn="0" w:noHBand="0" w:noVBand="1"/>
      </w:tblPr>
      <w:tblGrid>
        <w:gridCol w:w="4320"/>
        <w:gridCol w:w="4320"/>
      </w:tblGrid>
      <w:tr w:rsidR="00106951" w14:paraId="0C31E0DF" w14:textId="77777777">
        <w:tc>
          <w:tcPr>
            <w:tcW w:w="4320" w:type="dxa"/>
          </w:tcPr>
          <w:p w14:paraId="66C860C6" w14:textId="77777777" w:rsidR="00106951" w:rsidRDefault="00000000">
            <w:r>
              <w:rPr>
                <w:b/>
              </w:rPr>
              <w:t>Model / Collection</w:t>
            </w:r>
          </w:p>
        </w:tc>
        <w:tc>
          <w:tcPr>
            <w:tcW w:w="4320" w:type="dxa"/>
          </w:tcPr>
          <w:p w14:paraId="30356A0A" w14:textId="77777777" w:rsidR="00106951" w:rsidRDefault="00000000">
            <w:r>
              <w:rPr>
                <w:b/>
              </w:rPr>
              <w:t>Mục đích</w:t>
            </w:r>
          </w:p>
        </w:tc>
      </w:tr>
      <w:tr w:rsidR="00106951" w14:paraId="04CE9BA4" w14:textId="77777777">
        <w:tc>
          <w:tcPr>
            <w:tcW w:w="4320" w:type="dxa"/>
          </w:tcPr>
          <w:p w14:paraId="708C7951" w14:textId="77777777" w:rsidR="00106951" w:rsidRDefault="00000000">
            <w:r>
              <w:rPr>
                <w:sz w:val="24"/>
              </w:rPr>
              <w:t>User</w:t>
            </w:r>
          </w:p>
        </w:tc>
        <w:tc>
          <w:tcPr>
            <w:tcW w:w="4320" w:type="dxa"/>
          </w:tcPr>
          <w:p w14:paraId="5816FC01" w14:textId="77777777" w:rsidR="00106951" w:rsidRDefault="00000000">
            <w:r>
              <w:rPr>
                <w:sz w:val="24"/>
              </w:rPr>
              <w:t>Tài khoản customer/admin, passwordHash, role</w:t>
            </w:r>
          </w:p>
        </w:tc>
      </w:tr>
      <w:tr w:rsidR="00106951" w14:paraId="72032262" w14:textId="77777777">
        <w:tc>
          <w:tcPr>
            <w:tcW w:w="4320" w:type="dxa"/>
          </w:tcPr>
          <w:p w14:paraId="05359DED" w14:textId="77777777" w:rsidR="00106951" w:rsidRDefault="00000000">
            <w:r>
              <w:rPr>
                <w:sz w:val="24"/>
              </w:rPr>
              <w:t>Product</w:t>
            </w:r>
          </w:p>
        </w:tc>
        <w:tc>
          <w:tcPr>
            <w:tcW w:w="4320" w:type="dxa"/>
          </w:tcPr>
          <w:p w14:paraId="74F83B2D" w14:textId="77777777" w:rsidR="00106951" w:rsidRDefault="00000000">
            <w:r>
              <w:rPr>
                <w:sz w:val="24"/>
              </w:rPr>
              <w:t>Sản phẩm: name, slug, price, stock, category, text index</w:t>
            </w:r>
          </w:p>
        </w:tc>
      </w:tr>
      <w:tr w:rsidR="00106951" w14:paraId="242F4CDF" w14:textId="77777777">
        <w:tc>
          <w:tcPr>
            <w:tcW w:w="4320" w:type="dxa"/>
          </w:tcPr>
          <w:p w14:paraId="7D4AFF4F" w14:textId="77777777" w:rsidR="00106951" w:rsidRDefault="00000000">
            <w:r>
              <w:rPr>
                <w:sz w:val="24"/>
              </w:rPr>
              <w:t>Cart</w:t>
            </w:r>
          </w:p>
        </w:tc>
        <w:tc>
          <w:tcPr>
            <w:tcW w:w="4320" w:type="dxa"/>
          </w:tcPr>
          <w:p w14:paraId="413187B0" w14:textId="77777777" w:rsidR="00106951" w:rsidRDefault="00000000">
            <w:r>
              <w:rPr>
                <w:sz w:val="24"/>
              </w:rPr>
              <w:t>Giỏ hàng theo user hoặc sessionId</w:t>
            </w:r>
          </w:p>
        </w:tc>
      </w:tr>
      <w:tr w:rsidR="00106951" w14:paraId="610BE162" w14:textId="77777777">
        <w:tc>
          <w:tcPr>
            <w:tcW w:w="4320" w:type="dxa"/>
          </w:tcPr>
          <w:p w14:paraId="45A4C9FF" w14:textId="77777777" w:rsidR="00106951" w:rsidRDefault="00000000">
            <w:r>
              <w:rPr>
                <w:sz w:val="24"/>
              </w:rPr>
              <w:t>Order</w:t>
            </w:r>
          </w:p>
        </w:tc>
        <w:tc>
          <w:tcPr>
            <w:tcW w:w="4320" w:type="dxa"/>
          </w:tcPr>
          <w:p w14:paraId="5DE6244F" w14:textId="77777777" w:rsidR="00106951" w:rsidRDefault="00000000">
            <w:r>
              <w:rPr>
                <w:sz w:val="24"/>
              </w:rPr>
              <w:t>Đơn hàng: items snapshot, pricing, payment, shipment, installment</w:t>
            </w:r>
          </w:p>
        </w:tc>
      </w:tr>
      <w:tr w:rsidR="00106951" w14:paraId="5876805C" w14:textId="77777777">
        <w:tc>
          <w:tcPr>
            <w:tcW w:w="4320" w:type="dxa"/>
          </w:tcPr>
          <w:p w14:paraId="1FD26204" w14:textId="77777777" w:rsidR="00106951" w:rsidRDefault="00000000">
            <w:r>
              <w:rPr>
                <w:sz w:val="24"/>
              </w:rPr>
              <w:t>OrderEvent</w:t>
            </w:r>
          </w:p>
        </w:tc>
        <w:tc>
          <w:tcPr>
            <w:tcW w:w="4320" w:type="dxa"/>
          </w:tcPr>
          <w:p w14:paraId="6506FF21" w14:textId="77777777" w:rsidR="00106951" w:rsidRDefault="00000000">
            <w:r>
              <w:rPr>
                <w:sz w:val="24"/>
              </w:rPr>
              <w:t>Audit trail thay đổi trạng thái đơn</w:t>
            </w:r>
          </w:p>
        </w:tc>
      </w:tr>
      <w:tr w:rsidR="00106951" w14:paraId="63905530" w14:textId="77777777">
        <w:tc>
          <w:tcPr>
            <w:tcW w:w="4320" w:type="dxa"/>
          </w:tcPr>
          <w:p w14:paraId="55272E6D" w14:textId="77777777" w:rsidR="00106951" w:rsidRDefault="00000000">
            <w:r>
              <w:rPr>
                <w:sz w:val="24"/>
              </w:rPr>
              <w:t>Coupon</w:t>
            </w:r>
          </w:p>
        </w:tc>
        <w:tc>
          <w:tcPr>
            <w:tcW w:w="4320" w:type="dxa"/>
          </w:tcPr>
          <w:p w14:paraId="5B2CDFBE" w14:textId="77777777" w:rsidR="00106951" w:rsidRDefault="00000000">
            <w:r>
              <w:rPr>
                <w:sz w:val="24"/>
              </w:rPr>
              <w:t>Mã giảm giá: scope, discountType, thời hạn</w:t>
            </w:r>
          </w:p>
        </w:tc>
      </w:tr>
      <w:tr w:rsidR="00106951" w14:paraId="0E8BBF18" w14:textId="77777777">
        <w:tc>
          <w:tcPr>
            <w:tcW w:w="4320" w:type="dxa"/>
          </w:tcPr>
          <w:p w14:paraId="3320F21F" w14:textId="77777777" w:rsidR="00106951" w:rsidRDefault="00000000">
            <w:r>
              <w:rPr>
                <w:sz w:val="24"/>
              </w:rPr>
              <w:t>FlashSale</w:t>
            </w:r>
          </w:p>
        </w:tc>
        <w:tc>
          <w:tcPr>
            <w:tcW w:w="4320" w:type="dxa"/>
          </w:tcPr>
          <w:p w14:paraId="11F56761" w14:textId="77777777" w:rsidR="00106951" w:rsidRDefault="00000000">
            <w:r>
              <w:rPr>
                <w:sz w:val="24"/>
              </w:rPr>
              <w:t>Giá flash, quota, soldCount</w:t>
            </w:r>
          </w:p>
        </w:tc>
      </w:tr>
      <w:tr w:rsidR="00106951" w14:paraId="0EC53971" w14:textId="77777777">
        <w:tc>
          <w:tcPr>
            <w:tcW w:w="4320" w:type="dxa"/>
          </w:tcPr>
          <w:p w14:paraId="222EC0CE" w14:textId="77777777" w:rsidR="00106951" w:rsidRDefault="00000000">
            <w:r>
              <w:rPr>
                <w:sz w:val="24"/>
              </w:rPr>
              <w:t>InventoryMovement</w:t>
            </w:r>
          </w:p>
        </w:tc>
        <w:tc>
          <w:tcPr>
            <w:tcW w:w="4320" w:type="dxa"/>
          </w:tcPr>
          <w:p w14:paraId="76A76471" w14:textId="77777777" w:rsidR="00106951" w:rsidRDefault="00000000">
            <w:r>
              <w:rPr>
                <w:sz w:val="24"/>
              </w:rPr>
              <w:t>Log nhập/xuất/adjustment/order kho</w:t>
            </w:r>
          </w:p>
        </w:tc>
      </w:tr>
      <w:tr w:rsidR="00106951" w14:paraId="07184950" w14:textId="77777777">
        <w:tc>
          <w:tcPr>
            <w:tcW w:w="4320" w:type="dxa"/>
          </w:tcPr>
          <w:p w14:paraId="3F39573A" w14:textId="77777777" w:rsidR="00106951" w:rsidRDefault="00000000">
            <w:r>
              <w:rPr>
                <w:sz w:val="24"/>
              </w:rPr>
              <w:t>Review</w:t>
            </w:r>
          </w:p>
        </w:tc>
        <w:tc>
          <w:tcPr>
            <w:tcW w:w="4320" w:type="dxa"/>
          </w:tcPr>
          <w:p w14:paraId="15D4283C" w14:textId="77777777" w:rsidR="00106951" w:rsidRDefault="00000000">
            <w:r>
              <w:rPr>
                <w:sz w:val="24"/>
              </w:rPr>
              <w:t>Đánh giá sản phẩm (rating 1–5)</w:t>
            </w:r>
          </w:p>
        </w:tc>
      </w:tr>
      <w:tr w:rsidR="00106951" w14:paraId="24E2155C" w14:textId="77777777">
        <w:tc>
          <w:tcPr>
            <w:tcW w:w="4320" w:type="dxa"/>
          </w:tcPr>
          <w:p w14:paraId="49C1286D" w14:textId="77777777" w:rsidR="00106951" w:rsidRDefault="00000000">
            <w:r>
              <w:rPr>
                <w:sz w:val="24"/>
              </w:rPr>
              <w:t>Conversation / Message</w:t>
            </w:r>
          </w:p>
        </w:tc>
        <w:tc>
          <w:tcPr>
            <w:tcW w:w="4320" w:type="dxa"/>
          </w:tcPr>
          <w:p w14:paraId="1238B771" w14:textId="77777777" w:rsidR="00106951" w:rsidRDefault="00000000">
            <w:r>
              <w:rPr>
                <w:sz w:val="24"/>
              </w:rPr>
              <w:t>Chat nhân viên realtime</w:t>
            </w:r>
          </w:p>
        </w:tc>
      </w:tr>
      <w:tr w:rsidR="00106951" w14:paraId="78702122" w14:textId="77777777">
        <w:tc>
          <w:tcPr>
            <w:tcW w:w="4320" w:type="dxa"/>
          </w:tcPr>
          <w:p w14:paraId="105A43D1" w14:textId="77777777" w:rsidR="00106951" w:rsidRDefault="00000000">
            <w:r>
              <w:rPr>
                <w:sz w:val="24"/>
              </w:rPr>
              <w:t>AiSession / AiMessage</w:t>
            </w:r>
          </w:p>
        </w:tc>
        <w:tc>
          <w:tcPr>
            <w:tcW w:w="4320" w:type="dxa"/>
          </w:tcPr>
          <w:p w14:paraId="71E850C9" w14:textId="77777777" w:rsidR="00106951" w:rsidRDefault="00000000">
            <w:r>
              <w:rPr>
                <w:sz w:val="24"/>
              </w:rPr>
              <w:t>Session và lịch sử chat AI</w:t>
            </w:r>
          </w:p>
        </w:tc>
      </w:tr>
      <w:tr w:rsidR="00106951" w14:paraId="6F7C135A" w14:textId="77777777">
        <w:tc>
          <w:tcPr>
            <w:tcW w:w="4320" w:type="dxa"/>
          </w:tcPr>
          <w:p w14:paraId="00B407C5" w14:textId="77777777" w:rsidR="00106951" w:rsidRDefault="00000000">
            <w:r>
              <w:rPr>
                <w:sz w:val="24"/>
              </w:rPr>
              <w:t>ShipmentEvent</w:t>
            </w:r>
          </w:p>
        </w:tc>
        <w:tc>
          <w:tcPr>
            <w:tcW w:w="4320" w:type="dxa"/>
          </w:tcPr>
          <w:p w14:paraId="159AD222" w14:textId="77777777" w:rsidR="00106951" w:rsidRDefault="00000000">
            <w:r>
              <w:rPr>
                <w:sz w:val="24"/>
              </w:rPr>
              <w:t>Log webhook GHN/GHTK</w:t>
            </w:r>
          </w:p>
        </w:tc>
      </w:tr>
      <w:tr w:rsidR="00106951" w14:paraId="14C9C013" w14:textId="77777777">
        <w:tc>
          <w:tcPr>
            <w:tcW w:w="4320" w:type="dxa"/>
          </w:tcPr>
          <w:p w14:paraId="05FF6776" w14:textId="77777777" w:rsidR="00106951" w:rsidRDefault="00000000">
            <w:r>
              <w:rPr>
                <w:sz w:val="24"/>
              </w:rPr>
              <w:t>AnalyticsEvent</w:t>
            </w:r>
          </w:p>
        </w:tc>
        <w:tc>
          <w:tcPr>
            <w:tcW w:w="4320" w:type="dxa"/>
          </w:tcPr>
          <w:p w14:paraId="3230CA32" w14:textId="77777777" w:rsidR="00106951" w:rsidRDefault="00000000">
            <w:r>
              <w:rPr>
                <w:sz w:val="24"/>
              </w:rPr>
              <w:t>Tracking hành vi người dùng</w:t>
            </w:r>
          </w:p>
        </w:tc>
      </w:tr>
      <w:tr w:rsidR="00106951" w14:paraId="3D67060B" w14:textId="77777777">
        <w:tc>
          <w:tcPr>
            <w:tcW w:w="4320" w:type="dxa"/>
          </w:tcPr>
          <w:p w14:paraId="1ADA5F90" w14:textId="77777777" w:rsidR="00106951" w:rsidRDefault="00000000">
            <w:r>
              <w:rPr>
                <w:sz w:val="24"/>
              </w:rPr>
              <w:t>AdminAuditLog</w:t>
            </w:r>
          </w:p>
        </w:tc>
        <w:tc>
          <w:tcPr>
            <w:tcW w:w="4320" w:type="dxa"/>
          </w:tcPr>
          <w:p w14:paraId="4690D5CD" w14:textId="77777777" w:rsidR="00106951" w:rsidRDefault="00000000">
            <w:r>
              <w:rPr>
                <w:sz w:val="24"/>
              </w:rPr>
              <w:t>Log hành động admin</w:t>
            </w:r>
          </w:p>
        </w:tc>
      </w:tr>
    </w:tbl>
    <w:p w14:paraId="345FB567" w14:textId="77777777" w:rsidR="00106951" w:rsidRDefault="00106951"/>
    <w:p w14:paraId="56BF0F5A" w14:textId="77777777" w:rsidR="00106951" w:rsidRDefault="00000000">
      <w:pPr>
        <w:pStyle w:val="Heading2"/>
      </w:pPr>
      <w:r>
        <w:rPr>
          <w:rFonts w:ascii="Times New Roman" w:eastAsia="Times New Roman" w:hAnsi="Times New Roman"/>
        </w:rPr>
        <w:t>5.2. Index và tìm kiếm</w:t>
      </w:r>
    </w:p>
    <w:p w14:paraId="7ABCCEDA" w14:textId="77777777" w:rsidR="00106951" w:rsidRDefault="00000000">
      <w:pPr>
        <w:pStyle w:val="ListBullet"/>
      </w:pPr>
      <w:r>
        <w:t>Product: text index { name, brand } — full-text search MongoDB</w:t>
      </w:r>
    </w:p>
    <w:p w14:paraId="38587543" w14:textId="77777777" w:rsidR="00106951" w:rsidRDefault="00000000">
      <w:pPr>
        <w:pStyle w:val="ListBullet"/>
      </w:pPr>
      <w:r>
        <w:t>Product: compound index category + price + brand</w:t>
      </w:r>
    </w:p>
    <w:p w14:paraId="34974CC1" w14:textId="77777777" w:rsidR="00106951" w:rsidRDefault="00000000">
      <w:pPr>
        <w:pStyle w:val="ListBullet"/>
      </w:pPr>
      <w:r>
        <w:t>Order: index user/sessionId + createdAt; idempotencyKey unique sparse</w:t>
      </w:r>
    </w:p>
    <w:p w14:paraId="2B68518B" w14:textId="77777777" w:rsidR="00106951" w:rsidRDefault="00000000">
      <w:pPr>
        <w:pStyle w:val="Heading2"/>
      </w:pPr>
      <w:r>
        <w:rPr>
          <w:rFonts w:ascii="Times New Roman" w:eastAsia="Times New Roman" w:hAnsi="Times New Roman"/>
        </w:rPr>
        <w:t>5.3. MongoDB Transaction — chống oversell</w:t>
      </w:r>
    </w:p>
    <w:p w14:paraId="5C0D1BA2" w14:textId="77777777" w:rsidR="00106951" w:rsidRDefault="00000000">
      <w:pPr>
        <w:spacing w:after="120"/>
        <w:ind w:firstLine="567"/>
      </w:pPr>
      <w:r>
        <w:t>POST /api/orders sử dụng mongoose.startSession() + withTransaction(). Trong transaction: Product.findOneAndUpdate với điều kiện stock &gt;= quantity và $inc: { stock: -quantity } — chỉ trừ kho khi đủ hàng (atomic). Đồng thời reserve FlashSale quota, tạo Order + OrderEvent, xóa Cart.</w:t>
      </w:r>
    </w:p>
    <w:p w14:paraId="7DEA0365" w14:textId="77777777" w:rsidR="00106951" w:rsidRDefault="00000000">
      <w:r>
        <w:br w:type="page"/>
      </w:r>
    </w:p>
    <w:p w14:paraId="159128F6" w14:textId="77777777" w:rsidR="00106951" w:rsidRDefault="00000000">
      <w:pPr>
        <w:pStyle w:val="Heading1"/>
      </w:pPr>
      <w:r>
        <w:rPr>
          <w:rFonts w:ascii="Times New Roman" w:eastAsia="Times New Roman" w:hAnsi="Times New Roman"/>
        </w:rPr>
        <w:lastRenderedPageBreak/>
        <w:t>6. Tích hợp bên thứ ba</w:t>
      </w:r>
    </w:p>
    <w:tbl>
      <w:tblPr>
        <w:tblStyle w:val="TableGrid"/>
        <w:tblW w:w="0" w:type="auto"/>
        <w:tblLook w:val="04A0" w:firstRow="1" w:lastRow="0" w:firstColumn="1" w:lastColumn="0" w:noHBand="0" w:noVBand="1"/>
      </w:tblPr>
      <w:tblGrid>
        <w:gridCol w:w="2880"/>
        <w:gridCol w:w="2880"/>
        <w:gridCol w:w="2880"/>
      </w:tblGrid>
      <w:tr w:rsidR="00106951" w14:paraId="7A9DE476" w14:textId="77777777">
        <w:tc>
          <w:tcPr>
            <w:tcW w:w="2880" w:type="dxa"/>
          </w:tcPr>
          <w:p w14:paraId="7CDD352A" w14:textId="77777777" w:rsidR="00106951" w:rsidRDefault="00000000">
            <w:r>
              <w:rPr>
                <w:b/>
              </w:rPr>
              <w:t>Dịch vụ</w:t>
            </w:r>
          </w:p>
        </w:tc>
        <w:tc>
          <w:tcPr>
            <w:tcW w:w="2880" w:type="dxa"/>
          </w:tcPr>
          <w:p w14:paraId="4D4D7741" w14:textId="77777777" w:rsidR="00106951" w:rsidRDefault="00000000">
            <w:r>
              <w:rPr>
                <w:b/>
              </w:rPr>
              <w:t>Giao thức / SDK</w:t>
            </w:r>
          </w:p>
        </w:tc>
        <w:tc>
          <w:tcPr>
            <w:tcW w:w="2880" w:type="dxa"/>
          </w:tcPr>
          <w:p w14:paraId="2FE4E124" w14:textId="77777777" w:rsidR="00106951" w:rsidRDefault="00000000">
            <w:r>
              <w:rPr>
                <w:b/>
              </w:rPr>
              <w:t>Mục đích</w:t>
            </w:r>
          </w:p>
        </w:tc>
      </w:tr>
      <w:tr w:rsidR="00106951" w14:paraId="1A299DF3" w14:textId="77777777">
        <w:tc>
          <w:tcPr>
            <w:tcW w:w="2880" w:type="dxa"/>
          </w:tcPr>
          <w:p w14:paraId="16528086" w14:textId="77777777" w:rsidR="00106951" w:rsidRDefault="00000000">
            <w:r>
              <w:rPr>
                <w:sz w:val="24"/>
              </w:rPr>
              <w:t>Google Gemini</w:t>
            </w:r>
          </w:p>
        </w:tc>
        <w:tc>
          <w:tcPr>
            <w:tcW w:w="2880" w:type="dxa"/>
          </w:tcPr>
          <w:p w14:paraId="76195FAE" w14:textId="77777777" w:rsidR="00106951" w:rsidRDefault="00000000">
            <w:r>
              <w:rPr>
                <w:sz w:val="24"/>
              </w:rPr>
              <w:t>@google/generative-ai</w:t>
            </w:r>
          </w:p>
        </w:tc>
        <w:tc>
          <w:tcPr>
            <w:tcW w:w="2880" w:type="dxa"/>
          </w:tcPr>
          <w:p w14:paraId="46788F98" w14:textId="77777777" w:rsidR="00106951" w:rsidRDefault="00000000">
            <w:r>
              <w:rPr>
                <w:sz w:val="24"/>
              </w:rPr>
              <w:t>AI chatbot, function calling tra DB</w:t>
            </w:r>
          </w:p>
        </w:tc>
      </w:tr>
      <w:tr w:rsidR="00106951" w14:paraId="132744A8" w14:textId="77777777">
        <w:tc>
          <w:tcPr>
            <w:tcW w:w="2880" w:type="dxa"/>
          </w:tcPr>
          <w:p w14:paraId="499D440D" w14:textId="77777777" w:rsidR="00106951" w:rsidRDefault="00000000">
            <w:r>
              <w:rPr>
                <w:sz w:val="24"/>
              </w:rPr>
              <w:t>VNPAY</w:t>
            </w:r>
          </w:p>
        </w:tc>
        <w:tc>
          <w:tcPr>
            <w:tcW w:w="2880" w:type="dxa"/>
          </w:tcPr>
          <w:p w14:paraId="31487938" w14:textId="77777777" w:rsidR="00106951" w:rsidRDefault="00000000">
            <w:r>
              <w:rPr>
                <w:sz w:val="24"/>
              </w:rPr>
              <w:t>REST redirect + HMAC-SHA512</w:t>
            </w:r>
          </w:p>
        </w:tc>
        <w:tc>
          <w:tcPr>
            <w:tcW w:w="2880" w:type="dxa"/>
          </w:tcPr>
          <w:p w14:paraId="445F32A9" w14:textId="77777777" w:rsidR="00106951" w:rsidRDefault="00000000">
            <w:r>
              <w:rPr>
                <w:sz w:val="24"/>
              </w:rPr>
              <w:t>Thanh toán thẻ ATM / ví điện tử</w:t>
            </w:r>
          </w:p>
        </w:tc>
      </w:tr>
      <w:tr w:rsidR="00106951" w14:paraId="513B072C" w14:textId="77777777">
        <w:tc>
          <w:tcPr>
            <w:tcW w:w="2880" w:type="dxa"/>
          </w:tcPr>
          <w:p w14:paraId="64818A8A" w14:textId="77777777" w:rsidR="00106951" w:rsidRDefault="00000000">
            <w:r>
              <w:rPr>
                <w:sz w:val="24"/>
              </w:rPr>
              <w:t>GHN (Giao Hàng Nhanh)</w:t>
            </w:r>
          </w:p>
        </w:tc>
        <w:tc>
          <w:tcPr>
            <w:tcW w:w="2880" w:type="dxa"/>
          </w:tcPr>
          <w:p w14:paraId="58ACC219" w14:textId="77777777" w:rsidR="00106951" w:rsidRDefault="00000000">
            <w:r>
              <w:rPr>
                <w:sz w:val="24"/>
              </w:rPr>
              <w:t>REST API</w:t>
            </w:r>
          </w:p>
        </w:tc>
        <w:tc>
          <w:tcPr>
            <w:tcW w:w="2880" w:type="dxa"/>
          </w:tcPr>
          <w:p w14:paraId="769F1D7C" w14:textId="77777777" w:rsidR="00106951" w:rsidRDefault="00000000">
            <w:r>
              <w:rPr>
                <w:sz w:val="24"/>
              </w:rPr>
              <w:t>Tạo vận đơn, sync trạng thái, master data địa chỉ</w:t>
            </w:r>
          </w:p>
        </w:tc>
      </w:tr>
      <w:tr w:rsidR="00106951" w14:paraId="2C8CF380" w14:textId="77777777">
        <w:tc>
          <w:tcPr>
            <w:tcW w:w="2880" w:type="dxa"/>
          </w:tcPr>
          <w:p w14:paraId="608EF6D4" w14:textId="77777777" w:rsidR="00106951" w:rsidRDefault="00000000">
            <w:r>
              <w:rPr>
                <w:sz w:val="24"/>
              </w:rPr>
              <w:t>GHTK</w:t>
            </w:r>
          </w:p>
        </w:tc>
        <w:tc>
          <w:tcPr>
            <w:tcW w:w="2880" w:type="dxa"/>
          </w:tcPr>
          <w:p w14:paraId="67A006AB" w14:textId="77777777" w:rsidR="00106951" w:rsidRDefault="00000000">
            <w:r>
              <w:rPr>
                <w:sz w:val="24"/>
              </w:rPr>
              <w:t>REST (legacy)</w:t>
            </w:r>
          </w:p>
        </w:tc>
        <w:tc>
          <w:tcPr>
            <w:tcW w:w="2880" w:type="dxa"/>
          </w:tcPr>
          <w:p w14:paraId="012CBE4B" w14:textId="77777777" w:rsidR="00106951" w:rsidRDefault="00000000">
            <w:r>
              <w:rPr>
                <w:sz w:val="24"/>
              </w:rPr>
              <w:t>Webhook cũ — có thể tắt (GHTK_ENABLED=false)</w:t>
            </w:r>
          </w:p>
        </w:tc>
      </w:tr>
      <w:tr w:rsidR="00106951" w14:paraId="44810C26" w14:textId="77777777">
        <w:tc>
          <w:tcPr>
            <w:tcW w:w="2880" w:type="dxa"/>
          </w:tcPr>
          <w:p w14:paraId="36664E71" w14:textId="77777777" w:rsidR="00106951" w:rsidRDefault="00000000">
            <w:r>
              <w:rPr>
                <w:sz w:val="24"/>
              </w:rPr>
              <w:t>MongoDB Atlas</w:t>
            </w:r>
          </w:p>
        </w:tc>
        <w:tc>
          <w:tcPr>
            <w:tcW w:w="2880" w:type="dxa"/>
          </w:tcPr>
          <w:p w14:paraId="0DDC1B56" w14:textId="77777777" w:rsidR="00106951" w:rsidRDefault="00000000">
            <w:r>
              <w:rPr>
                <w:sz w:val="24"/>
              </w:rPr>
              <w:t>Mongoose connection</w:t>
            </w:r>
          </w:p>
        </w:tc>
        <w:tc>
          <w:tcPr>
            <w:tcW w:w="2880" w:type="dxa"/>
          </w:tcPr>
          <w:p w14:paraId="5011589B" w14:textId="77777777" w:rsidR="00106951" w:rsidRDefault="00000000">
            <w:r>
              <w:rPr>
                <w:sz w:val="24"/>
              </w:rPr>
              <w:t>Database cloud</w:t>
            </w:r>
          </w:p>
        </w:tc>
      </w:tr>
    </w:tbl>
    <w:p w14:paraId="25BBDF7A" w14:textId="77777777" w:rsidR="00106951" w:rsidRDefault="00106951"/>
    <w:p w14:paraId="337924B6" w14:textId="77777777" w:rsidR="00106951" w:rsidRDefault="00000000">
      <w:pPr>
        <w:spacing w:after="120"/>
        <w:ind w:firstLine="567"/>
      </w:pPr>
      <w:r>
        <w:t>VNPAY yêu cầu API_PUBLIC_URL (ngrok/cloudflare tunnel khi dev) để VNPAY gọi callback Return URL và IPN server-to-server. CLIENT_ORIGIN dùng redirect browser về React sau thanh toán.</w:t>
      </w:r>
    </w:p>
    <w:p w14:paraId="49822858" w14:textId="77777777" w:rsidR="00106951" w:rsidRDefault="00000000">
      <w:r>
        <w:br w:type="page"/>
      </w:r>
    </w:p>
    <w:p w14:paraId="215283B9" w14:textId="77777777" w:rsidR="00106951" w:rsidRDefault="00000000">
      <w:pPr>
        <w:pStyle w:val="Heading1"/>
      </w:pPr>
      <w:r>
        <w:rPr>
          <w:rFonts w:ascii="Times New Roman" w:eastAsia="Times New Roman" w:hAnsi="Times New Roman"/>
        </w:rPr>
        <w:lastRenderedPageBreak/>
        <w:t>7. Bảo mật và thuật toán mật mã</w:t>
      </w:r>
    </w:p>
    <w:p w14:paraId="75941C2E" w14:textId="77777777" w:rsidR="00106951" w:rsidRDefault="00000000">
      <w:pPr>
        <w:spacing w:after="120"/>
        <w:ind w:firstLine="567"/>
      </w:pPr>
      <w:r>
        <w:t>Triển khai trong server/src/utils/auth.js và server/src/services/vnpay.js.</w:t>
      </w:r>
    </w:p>
    <w:p w14:paraId="4E0A17F5" w14:textId="77777777" w:rsidR="00106951" w:rsidRDefault="00000000">
      <w:pPr>
        <w:pStyle w:val="Heading2"/>
      </w:pPr>
      <w:r>
        <w:rPr>
          <w:rFonts w:ascii="Times New Roman" w:eastAsia="Times New Roman" w:hAnsi="Times New Roman"/>
        </w:rPr>
        <w:t>7.1. Hash mật khẩu — PBKDF2-SHA512</w:t>
      </w:r>
    </w:p>
    <w:p w14:paraId="7445E698" w14:textId="77777777" w:rsidR="00106951" w:rsidRDefault="00000000">
      <w:pPr>
        <w:spacing w:after="120"/>
        <w:ind w:firstLine="567"/>
      </w:pPr>
      <w:r>
        <w:t>Hàm hashPassword() và verifyPassword() — không lưu plaintext password.</w:t>
      </w:r>
    </w:p>
    <w:tbl>
      <w:tblPr>
        <w:tblStyle w:val="TableGrid"/>
        <w:tblW w:w="0" w:type="auto"/>
        <w:tblLook w:val="04A0" w:firstRow="1" w:lastRow="0" w:firstColumn="1" w:lastColumn="0" w:noHBand="0" w:noVBand="1"/>
      </w:tblPr>
      <w:tblGrid>
        <w:gridCol w:w="4320"/>
        <w:gridCol w:w="4320"/>
      </w:tblGrid>
      <w:tr w:rsidR="00106951" w14:paraId="57F5A8A0" w14:textId="77777777">
        <w:tc>
          <w:tcPr>
            <w:tcW w:w="4320" w:type="dxa"/>
          </w:tcPr>
          <w:p w14:paraId="38AC5832" w14:textId="77777777" w:rsidR="00106951" w:rsidRDefault="00000000">
            <w:r>
              <w:rPr>
                <w:b/>
              </w:rPr>
              <w:t>Tham số</w:t>
            </w:r>
          </w:p>
        </w:tc>
        <w:tc>
          <w:tcPr>
            <w:tcW w:w="4320" w:type="dxa"/>
          </w:tcPr>
          <w:p w14:paraId="46C03D1F" w14:textId="77777777" w:rsidR="00106951" w:rsidRDefault="00000000">
            <w:r>
              <w:rPr>
                <w:b/>
              </w:rPr>
              <w:t>Giá trị</w:t>
            </w:r>
          </w:p>
        </w:tc>
      </w:tr>
      <w:tr w:rsidR="00106951" w14:paraId="55D20587" w14:textId="77777777">
        <w:tc>
          <w:tcPr>
            <w:tcW w:w="4320" w:type="dxa"/>
          </w:tcPr>
          <w:p w14:paraId="0652DE37" w14:textId="77777777" w:rsidR="00106951" w:rsidRDefault="00000000">
            <w:r>
              <w:rPr>
                <w:sz w:val="24"/>
              </w:rPr>
              <w:t>Thuật toán</w:t>
            </w:r>
          </w:p>
        </w:tc>
        <w:tc>
          <w:tcPr>
            <w:tcW w:w="4320" w:type="dxa"/>
          </w:tcPr>
          <w:p w14:paraId="3423A086" w14:textId="77777777" w:rsidR="00106951" w:rsidRDefault="00000000">
            <w:r>
              <w:rPr>
                <w:sz w:val="24"/>
              </w:rPr>
              <w:t>PBKDF2 (Password-Based Key Derivation Function 2)</w:t>
            </w:r>
          </w:p>
        </w:tc>
      </w:tr>
      <w:tr w:rsidR="00106951" w14:paraId="4678D3F1" w14:textId="77777777">
        <w:tc>
          <w:tcPr>
            <w:tcW w:w="4320" w:type="dxa"/>
          </w:tcPr>
          <w:p w14:paraId="752AE581" w14:textId="77777777" w:rsidR="00106951" w:rsidRDefault="00000000">
            <w:r>
              <w:rPr>
                <w:sz w:val="24"/>
              </w:rPr>
              <w:t>Hash function</w:t>
            </w:r>
          </w:p>
        </w:tc>
        <w:tc>
          <w:tcPr>
            <w:tcW w:w="4320" w:type="dxa"/>
          </w:tcPr>
          <w:p w14:paraId="09B3816C" w14:textId="77777777" w:rsidR="00106951" w:rsidRDefault="00000000">
            <w:r>
              <w:rPr>
                <w:sz w:val="24"/>
              </w:rPr>
              <w:t>SHA-512</w:t>
            </w:r>
          </w:p>
        </w:tc>
      </w:tr>
      <w:tr w:rsidR="00106951" w14:paraId="11CDC0E8" w14:textId="77777777">
        <w:tc>
          <w:tcPr>
            <w:tcW w:w="4320" w:type="dxa"/>
          </w:tcPr>
          <w:p w14:paraId="246797E0" w14:textId="77777777" w:rsidR="00106951" w:rsidRDefault="00000000">
            <w:r>
              <w:rPr>
                <w:sz w:val="24"/>
              </w:rPr>
              <w:t>Iterations</w:t>
            </w:r>
          </w:p>
        </w:tc>
        <w:tc>
          <w:tcPr>
            <w:tcW w:w="4320" w:type="dxa"/>
          </w:tcPr>
          <w:p w14:paraId="353A1F41" w14:textId="77777777" w:rsidR="00106951" w:rsidRDefault="00000000">
            <w:r>
              <w:rPr>
                <w:sz w:val="24"/>
              </w:rPr>
              <w:t>100,000</w:t>
            </w:r>
          </w:p>
        </w:tc>
      </w:tr>
      <w:tr w:rsidR="00106951" w14:paraId="1AD24ABA" w14:textId="77777777">
        <w:tc>
          <w:tcPr>
            <w:tcW w:w="4320" w:type="dxa"/>
          </w:tcPr>
          <w:p w14:paraId="1D6E31EA" w14:textId="77777777" w:rsidR="00106951" w:rsidRDefault="00000000">
            <w:r>
              <w:rPr>
                <w:sz w:val="24"/>
              </w:rPr>
              <w:t>Salt</w:t>
            </w:r>
          </w:p>
        </w:tc>
        <w:tc>
          <w:tcPr>
            <w:tcW w:w="4320" w:type="dxa"/>
          </w:tcPr>
          <w:p w14:paraId="277DA93D" w14:textId="77777777" w:rsidR="00106951" w:rsidRDefault="00000000">
            <w:r>
              <w:rPr>
                <w:sz w:val="24"/>
              </w:rPr>
              <w:t>16 bytes random (crypto.randomBytes)</w:t>
            </w:r>
          </w:p>
        </w:tc>
      </w:tr>
      <w:tr w:rsidR="00106951" w14:paraId="260BA8E8" w14:textId="77777777">
        <w:tc>
          <w:tcPr>
            <w:tcW w:w="4320" w:type="dxa"/>
          </w:tcPr>
          <w:p w14:paraId="10897294" w14:textId="77777777" w:rsidR="00106951" w:rsidRDefault="00000000">
            <w:r>
              <w:rPr>
                <w:sz w:val="24"/>
              </w:rPr>
              <w:t>Output</w:t>
            </w:r>
          </w:p>
        </w:tc>
        <w:tc>
          <w:tcPr>
            <w:tcW w:w="4320" w:type="dxa"/>
          </w:tcPr>
          <w:p w14:paraId="03FD434E" w14:textId="77777777" w:rsidR="00106951" w:rsidRDefault="00000000">
            <w:r>
              <w:rPr>
                <w:sz w:val="24"/>
              </w:rPr>
              <w:t>64 bytes hex</w:t>
            </w:r>
          </w:p>
        </w:tc>
      </w:tr>
      <w:tr w:rsidR="00106951" w14:paraId="638B8133" w14:textId="77777777">
        <w:tc>
          <w:tcPr>
            <w:tcW w:w="4320" w:type="dxa"/>
          </w:tcPr>
          <w:p w14:paraId="285B8E25" w14:textId="77777777" w:rsidR="00106951" w:rsidRDefault="00000000">
            <w:r>
              <w:rPr>
                <w:sz w:val="24"/>
              </w:rPr>
              <w:t>Format DB</w:t>
            </w:r>
          </w:p>
        </w:tc>
        <w:tc>
          <w:tcPr>
            <w:tcW w:w="4320" w:type="dxa"/>
          </w:tcPr>
          <w:p w14:paraId="5B68EE51" w14:textId="77777777" w:rsidR="00106951" w:rsidRDefault="00000000">
            <w:r>
              <w:rPr>
                <w:sz w:val="24"/>
              </w:rPr>
              <w:t>salt:hash (User.passwordHash)</w:t>
            </w:r>
          </w:p>
        </w:tc>
      </w:tr>
      <w:tr w:rsidR="00106951" w14:paraId="5071E1B8" w14:textId="77777777">
        <w:tc>
          <w:tcPr>
            <w:tcW w:w="4320" w:type="dxa"/>
          </w:tcPr>
          <w:p w14:paraId="79E87151" w14:textId="77777777" w:rsidR="00106951" w:rsidRDefault="00000000">
            <w:r>
              <w:rPr>
                <w:sz w:val="24"/>
              </w:rPr>
              <w:t>So sánh</w:t>
            </w:r>
          </w:p>
        </w:tc>
        <w:tc>
          <w:tcPr>
            <w:tcW w:w="4320" w:type="dxa"/>
          </w:tcPr>
          <w:p w14:paraId="655030ED" w14:textId="77777777" w:rsidR="00106951" w:rsidRDefault="00000000">
            <w:r>
              <w:rPr>
                <w:sz w:val="24"/>
              </w:rPr>
              <w:t>crypto.timingSafeEqual — chống timing attack</w:t>
            </w:r>
          </w:p>
        </w:tc>
      </w:tr>
    </w:tbl>
    <w:p w14:paraId="3BED1FB8" w14:textId="77777777" w:rsidR="00106951" w:rsidRDefault="00106951"/>
    <w:p w14:paraId="12E6A173" w14:textId="77777777" w:rsidR="00106951" w:rsidRDefault="00000000">
      <w:pPr>
        <w:pStyle w:val="Heading2"/>
      </w:pPr>
      <w:r>
        <w:rPr>
          <w:rFonts w:ascii="Times New Roman" w:eastAsia="Times New Roman" w:hAnsi="Times New Roman"/>
        </w:rPr>
        <w:t>7.2. JWT Access Token — HS256</w:t>
      </w:r>
    </w:p>
    <w:tbl>
      <w:tblPr>
        <w:tblStyle w:val="TableGrid"/>
        <w:tblW w:w="0" w:type="auto"/>
        <w:tblLook w:val="04A0" w:firstRow="1" w:lastRow="0" w:firstColumn="1" w:lastColumn="0" w:noHBand="0" w:noVBand="1"/>
      </w:tblPr>
      <w:tblGrid>
        <w:gridCol w:w="4320"/>
        <w:gridCol w:w="4320"/>
      </w:tblGrid>
      <w:tr w:rsidR="00106951" w14:paraId="7C88DB7D" w14:textId="77777777">
        <w:tc>
          <w:tcPr>
            <w:tcW w:w="4320" w:type="dxa"/>
          </w:tcPr>
          <w:p w14:paraId="34CC76D2" w14:textId="77777777" w:rsidR="00106951" w:rsidRDefault="00000000">
            <w:r>
              <w:rPr>
                <w:b/>
              </w:rPr>
              <w:t>Tham số</w:t>
            </w:r>
          </w:p>
        </w:tc>
        <w:tc>
          <w:tcPr>
            <w:tcW w:w="4320" w:type="dxa"/>
          </w:tcPr>
          <w:p w14:paraId="22F7190D" w14:textId="77777777" w:rsidR="00106951" w:rsidRDefault="00000000">
            <w:r>
              <w:rPr>
                <w:b/>
              </w:rPr>
              <w:t>Giá trị</w:t>
            </w:r>
          </w:p>
        </w:tc>
      </w:tr>
      <w:tr w:rsidR="00106951" w14:paraId="539FA2DC" w14:textId="77777777">
        <w:tc>
          <w:tcPr>
            <w:tcW w:w="4320" w:type="dxa"/>
          </w:tcPr>
          <w:p w14:paraId="29594D76" w14:textId="77777777" w:rsidR="00106951" w:rsidRDefault="00000000">
            <w:r>
              <w:rPr>
                <w:sz w:val="24"/>
              </w:rPr>
              <w:t>Algorithm</w:t>
            </w:r>
          </w:p>
        </w:tc>
        <w:tc>
          <w:tcPr>
            <w:tcW w:w="4320" w:type="dxa"/>
          </w:tcPr>
          <w:p w14:paraId="61FD75DE" w14:textId="77777777" w:rsidR="00106951" w:rsidRDefault="00000000">
            <w:r>
              <w:rPr>
                <w:sz w:val="24"/>
              </w:rPr>
              <w:t>HMAC-SHA256 (JWT alg HS256)</w:t>
            </w:r>
          </w:p>
        </w:tc>
      </w:tr>
      <w:tr w:rsidR="00106951" w14:paraId="11561A2B" w14:textId="77777777">
        <w:tc>
          <w:tcPr>
            <w:tcW w:w="4320" w:type="dxa"/>
          </w:tcPr>
          <w:p w14:paraId="2E37AA44" w14:textId="77777777" w:rsidR="00106951" w:rsidRDefault="00000000">
            <w:r>
              <w:rPr>
                <w:sz w:val="24"/>
              </w:rPr>
              <w:t>Secret</w:t>
            </w:r>
          </w:p>
        </w:tc>
        <w:tc>
          <w:tcPr>
            <w:tcW w:w="4320" w:type="dxa"/>
          </w:tcPr>
          <w:p w14:paraId="288BAC1A" w14:textId="77777777" w:rsidR="00106951" w:rsidRDefault="00000000">
            <w:r>
              <w:rPr>
                <w:sz w:val="24"/>
              </w:rPr>
              <w:t>JWT_SECRET trong .env</w:t>
            </w:r>
          </w:p>
        </w:tc>
      </w:tr>
      <w:tr w:rsidR="00106951" w14:paraId="2295F268" w14:textId="77777777">
        <w:tc>
          <w:tcPr>
            <w:tcW w:w="4320" w:type="dxa"/>
          </w:tcPr>
          <w:p w14:paraId="2F36AA5B" w14:textId="77777777" w:rsidR="00106951" w:rsidRDefault="00000000">
            <w:r>
              <w:rPr>
                <w:sz w:val="24"/>
              </w:rPr>
              <w:t>TTL</w:t>
            </w:r>
          </w:p>
        </w:tc>
        <w:tc>
          <w:tcPr>
            <w:tcW w:w="4320" w:type="dxa"/>
          </w:tcPr>
          <w:p w14:paraId="5F322A84" w14:textId="77777777" w:rsidR="00106951" w:rsidRDefault="00000000">
            <w:r>
              <w:rPr>
                <w:sz w:val="24"/>
              </w:rPr>
              <w:t>7 ngày (604800 giây)</w:t>
            </w:r>
          </w:p>
        </w:tc>
      </w:tr>
      <w:tr w:rsidR="00106951" w14:paraId="64835E1A" w14:textId="77777777">
        <w:tc>
          <w:tcPr>
            <w:tcW w:w="4320" w:type="dxa"/>
          </w:tcPr>
          <w:p w14:paraId="6D813B32" w14:textId="77777777" w:rsidR="00106951" w:rsidRDefault="00000000">
            <w:r>
              <w:rPr>
                <w:sz w:val="24"/>
              </w:rPr>
              <w:t>Payload</w:t>
            </w:r>
          </w:p>
        </w:tc>
        <w:tc>
          <w:tcPr>
            <w:tcW w:w="4320" w:type="dxa"/>
          </w:tcPr>
          <w:p w14:paraId="11C8EEF1" w14:textId="77777777" w:rsidR="00106951" w:rsidRDefault="00000000">
            <w:r>
              <w:rPr>
                <w:sz w:val="24"/>
              </w:rPr>
              <w:t>sub (userId), role, iat, exp</w:t>
            </w:r>
          </w:p>
        </w:tc>
      </w:tr>
      <w:tr w:rsidR="00106951" w14:paraId="32D09531" w14:textId="77777777">
        <w:tc>
          <w:tcPr>
            <w:tcW w:w="4320" w:type="dxa"/>
          </w:tcPr>
          <w:p w14:paraId="1EBE0163" w14:textId="77777777" w:rsidR="00106951" w:rsidRDefault="00000000">
            <w:r>
              <w:rPr>
                <w:sz w:val="24"/>
              </w:rPr>
              <w:t>Encoding</w:t>
            </w:r>
          </w:p>
        </w:tc>
        <w:tc>
          <w:tcPr>
            <w:tcW w:w="4320" w:type="dxa"/>
          </w:tcPr>
          <w:p w14:paraId="7A47E2B1" w14:textId="77777777" w:rsidR="00106951" w:rsidRDefault="00000000">
            <w:r>
              <w:rPr>
                <w:sz w:val="24"/>
              </w:rPr>
              <w:t>Base64URL — header.payload.signature</w:t>
            </w:r>
          </w:p>
        </w:tc>
      </w:tr>
      <w:tr w:rsidR="00106951" w14:paraId="35F4D781" w14:textId="77777777">
        <w:tc>
          <w:tcPr>
            <w:tcW w:w="4320" w:type="dxa"/>
          </w:tcPr>
          <w:p w14:paraId="06F83A11" w14:textId="77777777" w:rsidR="00106951" w:rsidRDefault="00000000">
            <w:r>
              <w:rPr>
                <w:sz w:val="24"/>
              </w:rPr>
              <w:t>Verify</w:t>
            </w:r>
          </w:p>
        </w:tc>
        <w:tc>
          <w:tcPr>
            <w:tcW w:w="4320" w:type="dxa"/>
          </w:tcPr>
          <w:p w14:paraId="7BD859AA" w14:textId="77777777" w:rsidR="00106951" w:rsidRDefault="00000000">
            <w:r>
              <w:rPr>
                <w:sz w:val="24"/>
              </w:rPr>
              <w:t>Tính lại HMAC + timingSafeEqual + kiểm tra exp</w:t>
            </w:r>
          </w:p>
        </w:tc>
      </w:tr>
    </w:tbl>
    <w:p w14:paraId="0CFC3660" w14:textId="77777777" w:rsidR="00106951" w:rsidRDefault="00106951"/>
    <w:p w14:paraId="42BEB16E" w14:textId="77777777" w:rsidR="00106951" w:rsidRDefault="00000000">
      <w:pPr>
        <w:spacing w:after="120"/>
        <w:ind w:firstLine="567"/>
      </w:pPr>
      <w:r>
        <w:t>Middleware: requireAuth (bắt buộc token), optionalAuth (có token thì gắn req.auth), requireAdmin (role === admin). Token gửi qua header Authorization: Bearer &lt;token&gt;.</w:t>
      </w:r>
    </w:p>
    <w:p w14:paraId="28A9976A" w14:textId="77777777" w:rsidR="00106951" w:rsidRDefault="00000000">
      <w:pPr>
        <w:pStyle w:val="Heading2"/>
      </w:pPr>
      <w:r>
        <w:rPr>
          <w:rFonts w:ascii="Times New Roman" w:eastAsia="Times New Roman" w:hAnsi="Times New Roman"/>
        </w:rPr>
        <w:t>7.3. Chống brute-force đăng nhập</w:t>
      </w:r>
    </w:p>
    <w:tbl>
      <w:tblPr>
        <w:tblStyle w:val="TableGrid"/>
        <w:tblW w:w="0" w:type="auto"/>
        <w:tblLook w:val="04A0" w:firstRow="1" w:lastRow="0" w:firstColumn="1" w:lastColumn="0" w:noHBand="0" w:noVBand="1"/>
      </w:tblPr>
      <w:tblGrid>
        <w:gridCol w:w="4320"/>
        <w:gridCol w:w="4320"/>
      </w:tblGrid>
      <w:tr w:rsidR="00106951" w14:paraId="7E54F2C8" w14:textId="77777777">
        <w:tc>
          <w:tcPr>
            <w:tcW w:w="4320" w:type="dxa"/>
          </w:tcPr>
          <w:p w14:paraId="0D2277CE" w14:textId="77777777" w:rsidR="00106951" w:rsidRDefault="00000000">
            <w:r>
              <w:rPr>
                <w:b/>
              </w:rPr>
              <w:t>Rule</w:t>
            </w:r>
          </w:p>
        </w:tc>
        <w:tc>
          <w:tcPr>
            <w:tcW w:w="4320" w:type="dxa"/>
          </w:tcPr>
          <w:p w14:paraId="7E5AD972" w14:textId="77777777" w:rsidR="00106951" w:rsidRDefault="00000000">
            <w:r>
              <w:rPr>
                <w:b/>
              </w:rPr>
              <w:t>Giá trị</w:t>
            </w:r>
          </w:p>
        </w:tc>
      </w:tr>
      <w:tr w:rsidR="00106951" w14:paraId="54DC46A8" w14:textId="77777777">
        <w:tc>
          <w:tcPr>
            <w:tcW w:w="4320" w:type="dxa"/>
          </w:tcPr>
          <w:p w14:paraId="1BF2D2FA" w14:textId="77777777" w:rsidR="00106951" w:rsidRDefault="00000000">
            <w:r>
              <w:rPr>
                <w:sz w:val="24"/>
              </w:rPr>
              <w:t>Cửa sổ đếm</w:t>
            </w:r>
          </w:p>
        </w:tc>
        <w:tc>
          <w:tcPr>
            <w:tcW w:w="4320" w:type="dxa"/>
          </w:tcPr>
          <w:p w14:paraId="4D947F16" w14:textId="77777777" w:rsidR="00106951" w:rsidRDefault="00000000">
            <w:r>
              <w:rPr>
                <w:sz w:val="24"/>
              </w:rPr>
              <w:t>10 phút</w:t>
            </w:r>
          </w:p>
        </w:tc>
      </w:tr>
      <w:tr w:rsidR="00106951" w14:paraId="3B4AF9E1" w14:textId="77777777">
        <w:tc>
          <w:tcPr>
            <w:tcW w:w="4320" w:type="dxa"/>
          </w:tcPr>
          <w:p w14:paraId="218F88CE" w14:textId="77777777" w:rsidR="00106951" w:rsidRDefault="00000000">
            <w:r>
              <w:rPr>
                <w:sz w:val="24"/>
              </w:rPr>
              <w:t>Số lần sai tối đa</w:t>
            </w:r>
          </w:p>
        </w:tc>
        <w:tc>
          <w:tcPr>
            <w:tcW w:w="4320" w:type="dxa"/>
          </w:tcPr>
          <w:p w14:paraId="1A7FFE49" w14:textId="77777777" w:rsidR="00106951" w:rsidRDefault="00000000">
            <w:r>
              <w:rPr>
                <w:sz w:val="24"/>
              </w:rPr>
              <w:t>6 lần</w:t>
            </w:r>
          </w:p>
        </w:tc>
      </w:tr>
      <w:tr w:rsidR="00106951" w14:paraId="11D27092" w14:textId="77777777">
        <w:tc>
          <w:tcPr>
            <w:tcW w:w="4320" w:type="dxa"/>
          </w:tcPr>
          <w:p w14:paraId="466111E4" w14:textId="77777777" w:rsidR="00106951" w:rsidRDefault="00000000">
            <w:r>
              <w:rPr>
                <w:sz w:val="24"/>
              </w:rPr>
              <w:t>Thời gian khóa</w:t>
            </w:r>
          </w:p>
        </w:tc>
        <w:tc>
          <w:tcPr>
            <w:tcW w:w="4320" w:type="dxa"/>
          </w:tcPr>
          <w:p w14:paraId="14F839EA" w14:textId="77777777" w:rsidR="00106951" w:rsidRDefault="00000000">
            <w:r>
              <w:rPr>
                <w:sz w:val="24"/>
              </w:rPr>
              <w:t>5 phút</w:t>
            </w:r>
          </w:p>
        </w:tc>
      </w:tr>
      <w:tr w:rsidR="00106951" w14:paraId="06ED32E6" w14:textId="77777777">
        <w:tc>
          <w:tcPr>
            <w:tcW w:w="4320" w:type="dxa"/>
          </w:tcPr>
          <w:p w14:paraId="51354B1C" w14:textId="77777777" w:rsidR="00106951" w:rsidRDefault="00000000">
            <w:r>
              <w:rPr>
                <w:sz w:val="24"/>
              </w:rPr>
              <w:t>Lưu trữ</w:t>
            </w:r>
          </w:p>
        </w:tc>
        <w:tc>
          <w:tcPr>
            <w:tcW w:w="4320" w:type="dxa"/>
          </w:tcPr>
          <w:p w14:paraId="048F4240" w14:textId="77777777" w:rsidR="00106951" w:rsidRDefault="00000000">
            <w:r>
              <w:rPr>
                <w:sz w:val="24"/>
              </w:rPr>
              <w:t>In-memory Map (theo email key)</w:t>
            </w:r>
          </w:p>
        </w:tc>
      </w:tr>
    </w:tbl>
    <w:p w14:paraId="54C64405" w14:textId="77777777" w:rsidR="00106951" w:rsidRDefault="00106951"/>
    <w:p w14:paraId="552C62EF" w14:textId="77777777" w:rsidR="00106951" w:rsidRDefault="00000000">
      <w:pPr>
        <w:pStyle w:val="Heading2"/>
      </w:pPr>
      <w:r>
        <w:rPr>
          <w:rFonts w:ascii="Times New Roman" w:eastAsia="Times New Roman" w:hAnsi="Times New Roman"/>
        </w:rPr>
        <w:t>7.4. VNPAY chữ ký HMAC-SHA512</w:t>
      </w:r>
    </w:p>
    <w:p w14:paraId="22DC52FA" w14:textId="77777777" w:rsidR="00106951" w:rsidRDefault="00000000">
      <w:pPr>
        <w:spacing w:after="120"/>
        <w:ind w:firstLine="567"/>
      </w:pPr>
      <w:r>
        <w:t xml:space="preserve">buildVnpayPaymentUrl(): sort keys params alphabetically → build URL-encoded query string (URLSearchParams) → HMAC-SHA512(hashSecret, </w:t>
      </w:r>
      <w:r>
        <w:lastRenderedPageBreak/>
        <w:t>signData) → vnp_SecureHash. verifyVnpayCallback(): loại vnp_SecureHash, tính lại hash, so sánh trước khi cập nhật đơn paid.</w:t>
      </w:r>
    </w:p>
    <w:p w14:paraId="796806BA" w14:textId="77777777" w:rsidR="00106951" w:rsidRDefault="00000000">
      <w:pPr>
        <w:pStyle w:val="Heading2"/>
      </w:pPr>
      <w:r>
        <w:rPr>
          <w:rFonts w:ascii="Times New Roman" w:eastAsia="Times New Roman" w:hAnsi="Times New Roman"/>
        </w:rPr>
        <w:t>7.5. Ownership giỏ hàng và đơn hàng</w:t>
      </w:r>
    </w:p>
    <w:p w14:paraId="26D6F978" w14:textId="77777777" w:rsidR="00106951" w:rsidRDefault="00000000">
      <w:pPr>
        <w:spacing w:after="120"/>
        <w:ind w:firstLine="567"/>
      </w:pPr>
      <w:r>
        <w:t>User đăng nhập: gắn user ObjectId. Guest: header x-session-id (UUID client tạo). Helper getOwnershipFilter() trong utils/ownership.js — đảm bảo mỗi user chỉ truy cập dữ liệu của mình.</w:t>
      </w:r>
    </w:p>
    <w:p w14:paraId="202D39A7" w14:textId="77777777" w:rsidR="00106951" w:rsidRDefault="00000000">
      <w:r>
        <w:br w:type="page"/>
      </w:r>
    </w:p>
    <w:p w14:paraId="020972F8" w14:textId="77777777" w:rsidR="00106951" w:rsidRDefault="00000000">
      <w:pPr>
        <w:pStyle w:val="Heading1"/>
      </w:pPr>
      <w:r>
        <w:rPr>
          <w:rFonts w:ascii="Times New Roman" w:eastAsia="Times New Roman" w:hAnsi="Times New Roman"/>
        </w:rPr>
        <w:lastRenderedPageBreak/>
        <w:t>8. Thuật toán nghiệp vụ TMĐT</w:t>
      </w:r>
    </w:p>
    <w:p w14:paraId="3F8C4985" w14:textId="77777777" w:rsidR="00106951" w:rsidRDefault="00000000">
      <w:pPr>
        <w:pStyle w:val="Heading2"/>
      </w:pPr>
      <w:r>
        <w:rPr>
          <w:rFonts w:ascii="Times New Roman" w:eastAsia="Times New Roman" w:hAnsi="Times New Roman"/>
        </w:rPr>
        <w:t>8.1. Tính giá đơn hàng (pricing.js)</w:t>
      </w:r>
    </w:p>
    <w:p w14:paraId="03ED3A5B" w14:textId="77777777" w:rsidR="00106951" w:rsidRDefault="00000000">
      <w:pPr>
        <w:spacing w:after="120"/>
        <w:ind w:firstLine="567"/>
      </w:pPr>
      <w:r>
        <w:t>Công thức:</w:t>
      </w:r>
    </w:p>
    <w:p w14:paraId="3EE460AB" w14:textId="77777777" w:rsidR="00106951" w:rsidRDefault="00000000">
      <w:pPr>
        <w:pStyle w:val="ListBullet"/>
      </w:pPr>
      <w:r>
        <w:t>subtotal = tổng (linePrice × quantity)</w:t>
      </w:r>
    </w:p>
    <w:p w14:paraId="5A5D4F05" w14:textId="77777777" w:rsidR="00106951" w:rsidRDefault="00000000">
      <w:pPr>
        <w:pStyle w:val="ListBullet"/>
      </w:pPr>
      <w:r>
        <w:t>productDiscount = giảm từ oldPrice hoặc flash sale price</w:t>
      </w:r>
    </w:p>
    <w:p w14:paraId="48AD56EC" w14:textId="77777777" w:rsidR="00106951" w:rsidRDefault="00000000">
      <w:pPr>
        <w:pStyle w:val="ListBullet"/>
      </w:pPr>
      <w:r>
        <w:t>couponDiscount = tối đa 2 mã (scope product + shipping)</w:t>
      </w:r>
    </w:p>
    <w:p w14:paraId="3CEC68FC" w14:textId="77777777" w:rsidR="00106951" w:rsidRDefault="00000000">
      <w:pPr>
        <w:pStyle w:val="ListBullet"/>
      </w:pPr>
      <w:r>
        <w:t>shippingFee = 30.000 VND (DEFAULT_SHIPPING_FEE)</w:t>
      </w:r>
    </w:p>
    <w:p w14:paraId="54846FCD" w14:textId="77777777" w:rsidR="00106951" w:rsidRDefault="00000000">
      <w:pPr>
        <w:pStyle w:val="ListBullet"/>
      </w:pPr>
      <w:r>
        <w:t>total = subtotal - discounts + shippingFee - shippingDiscount</w:t>
      </w:r>
    </w:p>
    <w:p w14:paraId="77C1E6A8" w14:textId="77777777" w:rsidR="00106951" w:rsidRDefault="00000000">
      <w:pPr>
        <w:spacing w:after="120"/>
        <w:ind w:firstLine="567"/>
      </w:pPr>
      <w:r>
        <w:t>Coupon: percentage hoặc fixed; cap maxDiscountValue; kiểm tra minOrderValue, usageLimit, startsAt/endsAt.</w:t>
      </w:r>
    </w:p>
    <w:p w14:paraId="64BABD68" w14:textId="77777777" w:rsidR="00106951" w:rsidRDefault="00000000">
      <w:pPr>
        <w:pStyle w:val="Heading2"/>
      </w:pPr>
      <w:r>
        <w:rPr>
          <w:rFonts w:ascii="Times New Roman" w:eastAsia="Times New Roman" w:hAnsi="Times New Roman"/>
        </w:rPr>
        <w:t>8.2. Flash Sale (flashSale.js)</w:t>
      </w:r>
    </w:p>
    <w:p w14:paraId="6B011AB7" w14:textId="77777777" w:rsidR="00106951" w:rsidRDefault="00000000">
      <w:pPr>
        <w:spacing w:after="120"/>
        <w:ind w:firstLine="567"/>
      </w:pPr>
      <w:r>
        <w:t>Trạng thái: inactive, upcoming, active, ended, sold_out. pickBestFlashSale chọn sale active giá thấp nhất. Checkout: FlashSale.findOneAndUpdate atomic tăng soldCount nếu còn quota.</w:t>
      </w:r>
    </w:p>
    <w:p w14:paraId="246AD9D1" w14:textId="77777777" w:rsidR="00106951" w:rsidRDefault="00000000">
      <w:pPr>
        <w:pStyle w:val="Heading2"/>
      </w:pPr>
      <w:r>
        <w:rPr>
          <w:rFonts w:ascii="Times New Roman" w:eastAsia="Times New Roman" w:hAnsi="Times New Roman"/>
        </w:rPr>
        <w:t>8.3. State machine đơn hàng (orderStatus.js)</w:t>
      </w:r>
    </w:p>
    <w:p w14:paraId="3232D9CE" w14:textId="77777777" w:rsidR="00106951" w:rsidRDefault="00000000">
      <w:pPr>
        <w:spacing w:after="120"/>
        <w:ind w:firstLine="567"/>
      </w:pPr>
      <w:r>
        <w:t>Vòng đời: pending → confirmed → await_pickup → picked → shipping → completed</w:t>
      </w:r>
    </w:p>
    <w:p w14:paraId="63DA741F" w14:textId="77777777" w:rsidR="00106951" w:rsidRDefault="00000000">
      <w:pPr>
        <w:spacing w:after="120"/>
        <w:ind w:firstLine="567"/>
      </w:pPr>
      <w:r>
        <w:t>shouldTransitionOrderStatus(): terminal status (completed, cancelled…) luôn cho phép; status khác chỉ chuyển tiến (rank cao hơn) — tránh lùi trạng thái khi sync GHN.</w:t>
      </w:r>
    </w:p>
    <w:p w14:paraId="4EA5C39E" w14:textId="77777777" w:rsidR="00106951" w:rsidRDefault="00000000">
      <w:pPr>
        <w:pStyle w:val="Heading2"/>
      </w:pPr>
      <w:r>
        <w:rPr>
          <w:rFonts w:ascii="Times New Roman" w:eastAsia="Times New Roman" w:hAnsi="Times New Roman"/>
        </w:rPr>
        <w:t>8.4. Tìm kiếm sản phẩm — scoring relevance (productSearch.js)</w:t>
      </w:r>
    </w:p>
    <w:tbl>
      <w:tblPr>
        <w:tblStyle w:val="TableGrid"/>
        <w:tblW w:w="0" w:type="auto"/>
        <w:tblLook w:val="04A0" w:firstRow="1" w:lastRow="0" w:firstColumn="1" w:lastColumn="0" w:noHBand="0" w:noVBand="1"/>
      </w:tblPr>
      <w:tblGrid>
        <w:gridCol w:w="4320"/>
        <w:gridCol w:w="4320"/>
      </w:tblGrid>
      <w:tr w:rsidR="00106951" w14:paraId="04A3B31D" w14:textId="77777777">
        <w:tc>
          <w:tcPr>
            <w:tcW w:w="4320" w:type="dxa"/>
          </w:tcPr>
          <w:p w14:paraId="484E75FD" w14:textId="77777777" w:rsidR="00106951" w:rsidRDefault="00000000">
            <w:r>
              <w:rPr>
                <w:b/>
              </w:rPr>
              <w:t>Loại match</w:t>
            </w:r>
          </w:p>
        </w:tc>
        <w:tc>
          <w:tcPr>
            <w:tcW w:w="4320" w:type="dxa"/>
          </w:tcPr>
          <w:p w14:paraId="051152D7" w14:textId="77777777" w:rsidR="00106951" w:rsidRDefault="00000000">
            <w:r>
              <w:rPr>
                <w:b/>
              </w:rPr>
              <w:t>Điểm</w:t>
            </w:r>
          </w:p>
        </w:tc>
      </w:tr>
      <w:tr w:rsidR="00106951" w14:paraId="0C34D8D3" w14:textId="77777777">
        <w:tc>
          <w:tcPr>
            <w:tcW w:w="4320" w:type="dxa"/>
          </w:tcPr>
          <w:p w14:paraId="171B0B12" w14:textId="77777777" w:rsidR="00106951" w:rsidRDefault="00000000">
            <w:r>
              <w:rPr>
                <w:sz w:val="24"/>
              </w:rPr>
              <w:t>Tên exact match</w:t>
            </w:r>
          </w:p>
        </w:tc>
        <w:tc>
          <w:tcPr>
            <w:tcW w:w="4320" w:type="dxa"/>
          </w:tcPr>
          <w:p w14:paraId="03847979" w14:textId="77777777" w:rsidR="00106951" w:rsidRDefault="00000000">
            <w:r>
              <w:rPr>
                <w:sz w:val="24"/>
              </w:rPr>
              <w:t>1000 điểm</w:t>
            </w:r>
          </w:p>
        </w:tc>
      </w:tr>
      <w:tr w:rsidR="00106951" w14:paraId="58150EB3" w14:textId="77777777">
        <w:tc>
          <w:tcPr>
            <w:tcW w:w="4320" w:type="dxa"/>
          </w:tcPr>
          <w:p w14:paraId="626EBD2A" w14:textId="77777777" w:rsidR="00106951" w:rsidRDefault="00000000">
            <w:r>
              <w:rPr>
                <w:sz w:val="24"/>
              </w:rPr>
              <w:t>Tên startsWith</w:t>
            </w:r>
          </w:p>
        </w:tc>
        <w:tc>
          <w:tcPr>
            <w:tcW w:w="4320" w:type="dxa"/>
          </w:tcPr>
          <w:p w14:paraId="4D5BDC08" w14:textId="77777777" w:rsidR="00106951" w:rsidRDefault="00000000">
            <w:r>
              <w:rPr>
                <w:sz w:val="24"/>
              </w:rPr>
              <w:t>800</w:t>
            </w:r>
          </w:p>
        </w:tc>
      </w:tr>
      <w:tr w:rsidR="00106951" w14:paraId="30B01ABE" w14:textId="77777777">
        <w:tc>
          <w:tcPr>
            <w:tcW w:w="4320" w:type="dxa"/>
          </w:tcPr>
          <w:p w14:paraId="3AE1C32B" w14:textId="77777777" w:rsidR="00106951" w:rsidRDefault="00000000">
            <w:r>
              <w:rPr>
                <w:sz w:val="24"/>
              </w:rPr>
              <w:t>Tên includes</w:t>
            </w:r>
          </w:p>
        </w:tc>
        <w:tc>
          <w:tcPr>
            <w:tcW w:w="4320" w:type="dxa"/>
          </w:tcPr>
          <w:p w14:paraId="02090FCF" w14:textId="77777777" w:rsidR="00106951" w:rsidRDefault="00000000">
            <w:r>
              <w:rPr>
                <w:sz w:val="24"/>
              </w:rPr>
              <w:t>600</w:t>
            </w:r>
          </w:p>
        </w:tc>
      </w:tr>
      <w:tr w:rsidR="00106951" w14:paraId="2167E89A" w14:textId="77777777">
        <w:tc>
          <w:tcPr>
            <w:tcW w:w="4320" w:type="dxa"/>
          </w:tcPr>
          <w:p w14:paraId="6EFEBABF" w14:textId="77777777" w:rsidR="00106951" w:rsidRDefault="00000000">
            <w:r>
              <w:rPr>
                <w:sz w:val="24"/>
              </w:rPr>
              <w:t>Brand startsWith</w:t>
            </w:r>
          </w:p>
        </w:tc>
        <w:tc>
          <w:tcPr>
            <w:tcW w:w="4320" w:type="dxa"/>
          </w:tcPr>
          <w:p w14:paraId="3D4F2C6B" w14:textId="77777777" w:rsidR="00106951" w:rsidRDefault="00000000">
            <w:r>
              <w:rPr>
                <w:sz w:val="24"/>
              </w:rPr>
              <w:t>500</w:t>
            </w:r>
          </w:p>
        </w:tc>
      </w:tr>
      <w:tr w:rsidR="00106951" w14:paraId="6E8E1FEB" w14:textId="77777777">
        <w:tc>
          <w:tcPr>
            <w:tcW w:w="4320" w:type="dxa"/>
          </w:tcPr>
          <w:p w14:paraId="2A532CB8" w14:textId="77777777" w:rsidR="00106951" w:rsidRDefault="00000000">
            <w:r>
              <w:rPr>
                <w:sz w:val="24"/>
              </w:rPr>
              <w:t>Brand includes</w:t>
            </w:r>
          </w:p>
        </w:tc>
        <w:tc>
          <w:tcPr>
            <w:tcW w:w="4320" w:type="dxa"/>
          </w:tcPr>
          <w:p w14:paraId="53E76157" w14:textId="77777777" w:rsidR="00106951" w:rsidRDefault="00000000">
            <w:r>
              <w:rPr>
                <w:sz w:val="24"/>
              </w:rPr>
              <w:t>400</w:t>
            </w:r>
          </w:p>
        </w:tc>
      </w:tr>
      <w:tr w:rsidR="00106951" w14:paraId="072F9C48" w14:textId="77777777">
        <w:tc>
          <w:tcPr>
            <w:tcW w:w="4320" w:type="dxa"/>
          </w:tcPr>
          <w:p w14:paraId="5D6B67FD" w14:textId="77777777" w:rsidR="00106951" w:rsidRDefault="00000000">
            <w:r>
              <w:rPr>
                <w:sz w:val="24"/>
              </w:rPr>
              <w:t>Slug match</w:t>
            </w:r>
          </w:p>
        </w:tc>
        <w:tc>
          <w:tcPr>
            <w:tcW w:w="4320" w:type="dxa"/>
          </w:tcPr>
          <w:p w14:paraId="7C814B38" w14:textId="77777777" w:rsidR="00106951" w:rsidRDefault="00000000">
            <w:r>
              <w:rPr>
                <w:sz w:val="24"/>
              </w:rPr>
              <w:t>300</w:t>
            </w:r>
          </w:p>
        </w:tc>
      </w:tr>
    </w:tbl>
    <w:p w14:paraId="488B303A" w14:textId="77777777" w:rsidR="00106951" w:rsidRDefault="00106951"/>
    <w:p w14:paraId="1EC5F225" w14:textId="77777777" w:rsidR="00106951" w:rsidRDefault="00000000">
      <w:pPr>
        <w:pStyle w:val="Heading2"/>
      </w:pPr>
      <w:r>
        <w:rPr>
          <w:rFonts w:ascii="Times New Roman" w:eastAsia="Times New Roman" w:hAnsi="Times New Roman"/>
        </w:rPr>
        <w:t>8.5. Idempotency và COD/VNPAY tự động</w:t>
      </w:r>
    </w:p>
    <w:p w14:paraId="2AE73D73" w14:textId="77777777" w:rsidR="00106951" w:rsidRDefault="00000000">
      <w:pPr>
        <w:pStyle w:val="ListBullet"/>
      </w:pPr>
      <w:r>
        <w:t>Header x-idempotency-key — tránh tạo đơn trùng khi double-click</w:t>
      </w:r>
    </w:p>
    <w:p w14:paraId="042D2D9D" w14:textId="77777777" w:rsidR="00106951" w:rsidRDefault="00000000">
      <w:pPr>
        <w:pStyle w:val="ListBullet"/>
      </w:pPr>
      <w:r>
        <w:t>COD: status=confirmed, paymentStatus=pending (thu khi giao)</w:t>
      </w:r>
    </w:p>
    <w:p w14:paraId="543B826D" w14:textId="77777777" w:rsidR="00106951" w:rsidRDefault="00000000">
      <w:pPr>
        <w:pStyle w:val="ListBullet"/>
      </w:pPr>
      <w:r>
        <w:t>VNPAY: status=pending → IPN/Return responseCode=00 → paymentStatus=paid, status=confirmed</w:t>
      </w:r>
    </w:p>
    <w:p w14:paraId="0A0777C0" w14:textId="77777777" w:rsidR="00106951" w:rsidRDefault="00000000">
      <w:pPr>
        <w:pStyle w:val="Heading2"/>
      </w:pPr>
      <w:r>
        <w:rPr>
          <w:rFonts w:ascii="Times New Roman" w:eastAsia="Times New Roman" w:hAnsi="Times New Roman"/>
        </w:rPr>
        <w:lastRenderedPageBreak/>
        <w:t>8.6. Hóa đơn điện tử</w:t>
      </w:r>
    </w:p>
    <w:p w14:paraId="5B89C6A8" w14:textId="77777777" w:rsidR="00106951" w:rsidRDefault="00000000">
      <w:pPr>
        <w:spacing w:after="120"/>
        <w:ind w:firstLine="567"/>
      </w:pPr>
      <w:r>
        <w:t>Toggle checkout invoiceRequested → lưu Order.invoiceRequested + ghi chú shippingInfo.note. Component ElectronicInvoice hiển thị trên OrderSuccessResult và OrderDetail.</w:t>
      </w:r>
    </w:p>
    <w:p w14:paraId="4F9706ED" w14:textId="77777777" w:rsidR="00106951" w:rsidRDefault="00000000">
      <w:r>
        <w:br w:type="page"/>
      </w:r>
    </w:p>
    <w:p w14:paraId="6FF1A183" w14:textId="77777777" w:rsidR="00106951" w:rsidRDefault="00000000">
      <w:pPr>
        <w:pStyle w:val="Heading1"/>
      </w:pPr>
      <w:r>
        <w:rPr>
          <w:rFonts w:ascii="Times New Roman" w:eastAsia="Times New Roman" w:hAnsi="Times New Roman"/>
        </w:rPr>
        <w:lastRenderedPageBreak/>
        <w:t>9. AI Chatbot và Chat realtime</w:t>
      </w:r>
    </w:p>
    <w:p w14:paraId="23CE229E" w14:textId="77777777" w:rsidR="00106951" w:rsidRDefault="00000000">
      <w:pPr>
        <w:pStyle w:val="Heading2"/>
      </w:pPr>
      <w:r>
        <w:rPr>
          <w:rFonts w:ascii="Times New Roman" w:eastAsia="Times New Roman" w:hAnsi="Times New Roman"/>
        </w:rPr>
        <w:t>9.1. Google Gemini AI</w:t>
      </w:r>
    </w:p>
    <w:tbl>
      <w:tblPr>
        <w:tblStyle w:val="TableGrid"/>
        <w:tblW w:w="0" w:type="auto"/>
        <w:tblLook w:val="04A0" w:firstRow="1" w:lastRow="0" w:firstColumn="1" w:lastColumn="0" w:noHBand="0" w:noVBand="1"/>
      </w:tblPr>
      <w:tblGrid>
        <w:gridCol w:w="4320"/>
        <w:gridCol w:w="4320"/>
      </w:tblGrid>
      <w:tr w:rsidR="00106951" w14:paraId="7B543BAF" w14:textId="77777777">
        <w:tc>
          <w:tcPr>
            <w:tcW w:w="4320" w:type="dxa"/>
          </w:tcPr>
          <w:p w14:paraId="3612BCF9" w14:textId="77777777" w:rsidR="00106951" w:rsidRDefault="00000000">
            <w:r>
              <w:rPr>
                <w:b/>
              </w:rPr>
              <w:t>Thành phần</w:t>
            </w:r>
          </w:p>
        </w:tc>
        <w:tc>
          <w:tcPr>
            <w:tcW w:w="4320" w:type="dxa"/>
          </w:tcPr>
          <w:p w14:paraId="07E8716E" w14:textId="77777777" w:rsidR="00106951" w:rsidRDefault="00000000">
            <w:r>
              <w:rPr>
                <w:b/>
              </w:rPr>
              <w:t>Chi tiết</w:t>
            </w:r>
          </w:p>
        </w:tc>
      </w:tr>
      <w:tr w:rsidR="00106951" w14:paraId="7D5EC7C2" w14:textId="77777777">
        <w:tc>
          <w:tcPr>
            <w:tcW w:w="4320" w:type="dxa"/>
          </w:tcPr>
          <w:p w14:paraId="6982A7A6" w14:textId="77777777" w:rsidR="00106951" w:rsidRDefault="00000000">
            <w:r>
              <w:rPr>
                <w:sz w:val="24"/>
              </w:rPr>
              <w:t>SDK</w:t>
            </w:r>
          </w:p>
        </w:tc>
        <w:tc>
          <w:tcPr>
            <w:tcW w:w="4320" w:type="dxa"/>
          </w:tcPr>
          <w:p w14:paraId="54668DE7" w14:textId="77777777" w:rsidR="00106951" w:rsidRDefault="00000000">
            <w:r>
              <w:rPr>
                <w:sz w:val="24"/>
              </w:rPr>
              <w:t>@google/generative-ai 0.24.1</w:t>
            </w:r>
          </w:p>
        </w:tc>
      </w:tr>
      <w:tr w:rsidR="00106951" w14:paraId="7F8B4D81" w14:textId="77777777">
        <w:tc>
          <w:tcPr>
            <w:tcW w:w="4320" w:type="dxa"/>
          </w:tcPr>
          <w:p w14:paraId="38224C72" w14:textId="77777777" w:rsidR="00106951" w:rsidRDefault="00000000">
            <w:r>
              <w:rPr>
                <w:sz w:val="24"/>
              </w:rPr>
              <w:t>Model</w:t>
            </w:r>
          </w:p>
        </w:tc>
        <w:tc>
          <w:tcPr>
            <w:tcW w:w="4320" w:type="dxa"/>
          </w:tcPr>
          <w:p w14:paraId="16DB8BB5" w14:textId="77777777" w:rsidR="00106951" w:rsidRDefault="00000000">
            <w:r>
              <w:rPr>
                <w:sz w:val="24"/>
              </w:rPr>
              <w:t>gemini-flash-latest (+ fallback chain)</w:t>
            </w:r>
          </w:p>
        </w:tc>
      </w:tr>
      <w:tr w:rsidR="00106951" w14:paraId="670011D9" w14:textId="77777777">
        <w:tc>
          <w:tcPr>
            <w:tcW w:w="4320" w:type="dxa"/>
          </w:tcPr>
          <w:p w14:paraId="1E295B41" w14:textId="77777777" w:rsidR="00106951" w:rsidRDefault="00000000">
            <w:r>
              <w:rPr>
                <w:sz w:val="24"/>
              </w:rPr>
              <w:t>Pattern</w:t>
            </w:r>
          </w:p>
        </w:tc>
        <w:tc>
          <w:tcPr>
            <w:tcW w:w="4320" w:type="dxa"/>
          </w:tcPr>
          <w:p w14:paraId="339E9D2A" w14:textId="77777777" w:rsidR="00106951" w:rsidRDefault="00000000">
            <w:r>
              <w:rPr>
                <w:sz w:val="24"/>
              </w:rPr>
              <w:t>Function calling — tool loop</w:t>
            </w:r>
          </w:p>
        </w:tc>
      </w:tr>
      <w:tr w:rsidR="00106951" w14:paraId="4C6A8DA5" w14:textId="77777777">
        <w:tc>
          <w:tcPr>
            <w:tcW w:w="4320" w:type="dxa"/>
          </w:tcPr>
          <w:p w14:paraId="08B99783" w14:textId="77777777" w:rsidR="00106951" w:rsidRDefault="00000000">
            <w:r>
              <w:rPr>
                <w:sz w:val="24"/>
              </w:rPr>
              <w:t>Config</w:t>
            </w:r>
          </w:p>
        </w:tc>
        <w:tc>
          <w:tcPr>
            <w:tcW w:w="4320" w:type="dxa"/>
          </w:tcPr>
          <w:p w14:paraId="52F642B9" w14:textId="77777777" w:rsidR="00106951" w:rsidRDefault="00000000">
            <w:r>
              <w:rPr>
                <w:sz w:val="24"/>
              </w:rPr>
              <w:t>temperature 0.4, maxOutputTokens 280</w:t>
            </w:r>
          </w:p>
        </w:tc>
      </w:tr>
      <w:tr w:rsidR="00106951" w14:paraId="7DB9DE74" w14:textId="77777777">
        <w:tc>
          <w:tcPr>
            <w:tcW w:w="4320" w:type="dxa"/>
          </w:tcPr>
          <w:p w14:paraId="2EC8D5FF" w14:textId="77777777" w:rsidR="00106951" w:rsidRDefault="00000000">
            <w:r>
              <w:rPr>
                <w:sz w:val="24"/>
              </w:rPr>
              <w:t>Rate limit</w:t>
            </w:r>
          </w:p>
        </w:tc>
        <w:tc>
          <w:tcPr>
            <w:tcW w:w="4320" w:type="dxa"/>
          </w:tcPr>
          <w:p w14:paraId="69C6766B" w14:textId="77777777" w:rsidR="00106951" w:rsidRDefault="00000000">
            <w:r>
              <w:rPr>
                <w:sz w:val="24"/>
              </w:rPr>
              <w:t>AI_CHAT_RATE_LIMIT (mặc định 20 tin/phút)</w:t>
            </w:r>
          </w:p>
        </w:tc>
      </w:tr>
    </w:tbl>
    <w:p w14:paraId="5E980472" w14:textId="77777777" w:rsidR="00106951" w:rsidRDefault="00106951"/>
    <w:p w14:paraId="08EF7072" w14:textId="77777777" w:rsidR="00106951" w:rsidRDefault="00000000">
      <w:pPr>
        <w:spacing w:after="120"/>
        <w:ind w:firstLine="567"/>
      </w:pPr>
      <w:r>
        <w:t>AI Tools (aiChatTools.js):</w:t>
      </w:r>
    </w:p>
    <w:tbl>
      <w:tblPr>
        <w:tblStyle w:val="TableGrid"/>
        <w:tblW w:w="0" w:type="auto"/>
        <w:tblLook w:val="04A0" w:firstRow="1" w:lastRow="0" w:firstColumn="1" w:lastColumn="0" w:noHBand="0" w:noVBand="1"/>
      </w:tblPr>
      <w:tblGrid>
        <w:gridCol w:w="4320"/>
        <w:gridCol w:w="4320"/>
      </w:tblGrid>
      <w:tr w:rsidR="00106951" w14:paraId="276F178F" w14:textId="77777777">
        <w:tc>
          <w:tcPr>
            <w:tcW w:w="4320" w:type="dxa"/>
          </w:tcPr>
          <w:p w14:paraId="64B96F86" w14:textId="77777777" w:rsidR="00106951" w:rsidRDefault="00000000">
            <w:r>
              <w:rPr>
                <w:b/>
              </w:rPr>
              <w:t>Tool</w:t>
            </w:r>
          </w:p>
        </w:tc>
        <w:tc>
          <w:tcPr>
            <w:tcW w:w="4320" w:type="dxa"/>
          </w:tcPr>
          <w:p w14:paraId="38F844AB" w14:textId="77777777" w:rsidR="00106951" w:rsidRDefault="00000000">
            <w:r>
              <w:rPr>
                <w:b/>
              </w:rPr>
              <w:t>Chức năng</w:t>
            </w:r>
          </w:p>
        </w:tc>
      </w:tr>
      <w:tr w:rsidR="00106951" w14:paraId="06E1A4EE" w14:textId="77777777">
        <w:tc>
          <w:tcPr>
            <w:tcW w:w="4320" w:type="dxa"/>
          </w:tcPr>
          <w:p w14:paraId="6BE78EB5" w14:textId="77777777" w:rsidR="00106951" w:rsidRDefault="00000000">
            <w:r>
              <w:rPr>
                <w:sz w:val="24"/>
              </w:rPr>
              <w:t>searchProducts</w:t>
            </w:r>
          </w:p>
        </w:tc>
        <w:tc>
          <w:tcPr>
            <w:tcW w:w="4320" w:type="dxa"/>
          </w:tcPr>
          <w:p w14:paraId="2D5A93B7" w14:textId="77777777" w:rsidR="00106951" w:rsidRDefault="00000000">
            <w:r>
              <w:rPr>
                <w:sz w:val="24"/>
              </w:rPr>
              <w:t>Text search + filter category/brand/price</w:t>
            </w:r>
          </w:p>
        </w:tc>
      </w:tr>
      <w:tr w:rsidR="00106951" w14:paraId="0930977F" w14:textId="77777777">
        <w:tc>
          <w:tcPr>
            <w:tcW w:w="4320" w:type="dxa"/>
          </w:tcPr>
          <w:p w14:paraId="198102F3" w14:textId="77777777" w:rsidR="00106951" w:rsidRDefault="00000000">
            <w:r>
              <w:rPr>
                <w:sz w:val="24"/>
              </w:rPr>
              <w:t>getTopProducts</w:t>
            </w:r>
          </w:p>
        </w:tc>
        <w:tc>
          <w:tcPr>
            <w:tcW w:w="4320" w:type="dxa"/>
          </w:tcPr>
          <w:p w14:paraId="055AD882" w14:textId="77777777" w:rsidR="00106951" w:rsidRDefault="00000000">
            <w:r>
              <w:rPr>
                <w:sz w:val="24"/>
              </w:rPr>
              <w:t>Sort giá asc/desc theo category</w:t>
            </w:r>
          </w:p>
        </w:tc>
      </w:tr>
      <w:tr w:rsidR="00106951" w14:paraId="3F3583F4" w14:textId="77777777">
        <w:tc>
          <w:tcPr>
            <w:tcW w:w="4320" w:type="dxa"/>
          </w:tcPr>
          <w:p w14:paraId="28309351" w14:textId="77777777" w:rsidR="00106951" w:rsidRDefault="00000000">
            <w:r>
              <w:rPr>
                <w:sz w:val="24"/>
              </w:rPr>
              <w:t>getProductDetail</w:t>
            </w:r>
          </w:p>
        </w:tc>
        <w:tc>
          <w:tcPr>
            <w:tcW w:w="4320" w:type="dxa"/>
          </w:tcPr>
          <w:p w14:paraId="6A905C65" w14:textId="77777777" w:rsidR="00106951" w:rsidRDefault="00000000">
            <w:r>
              <w:rPr>
                <w:sz w:val="24"/>
              </w:rPr>
              <w:t>Chi tiết SP + stock từ DB</w:t>
            </w:r>
          </w:p>
        </w:tc>
      </w:tr>
      <w:tr w:rsidR="00106951" w14:paraId="0B15307A" w14:textId="77777777">
        <w:tc>
          <w:tcPr>
            <w:tcW w:w="4320" w:type="dxa"/>
          </w:tcPr>
          <w:p w14:paraId="03140BC0" w14:textId="77777777" w:rsidR="00106951" w:rsidRDefault="00000000">
            <w:r>
              <w:rPr>
                <w:sz w:val="24"/>
              </w:rPr>
              <w:t>getMyOrders</w:t>
            </w:r>
          </w:p>
        </w:tc>
        <w:tc>
          <w:tcPr>
            <w:tcW w:w="4320" w:type="dxa"/>
          </w:tcPr>
          <w:p w14:paraId="33136BA4" w14:textId="77777777" w:rsidR="00106951" w:rsidRDefault="00000000">
            <w:r>
              <w:rPr>
                <w:sz w:val="24"/>
              </w:rPr>
              <w:t>Đơn hàng user đăng nhập</w:t>
            </w:r>
          </w:p>
        </w:tc>
      </w:tr>
      <w:tr w:rsidR="00106951" w14:paraId="21BC727E" w14:textId="77777777">
        <w:tc>
          <w:tcPr>
            <w:tcW w:w="4320" w:type="dxa"/>
          </w:tcPr>
          <w:p w14:paraId="46F15DC9" w14:textId="77777777" w:rsidR="00106951" w:rsidRDefault="00000000">
            <w:r>
              <w:rPr>
                <w:sz w:val="24"/>
              </w:rPr>
              <w:t>getOrderTimeline</w:t>
            </w:r>
          </w:p>
        </w:tc>
        <w:tc>
          <w:tcPr>
            <w:tcW w:w="4320" w:type="dxa"/>
          </w:tcPr>
          <w:p w14:paraId="34A7BAF7" w14:textId="77777777" w:rsidR="00106951" w:rsidRDefault="00000000">
            <w:r>
              <w:rPr>
                <w:sz w:val="24"/>
              </w:rPr>
              <w:t>Tiến trình vận chuyển đơn</w:t>
            </w:r>
          </w:p>
        </w:tc>
      </w:tr>
    </w:tbl>
    <w:p w14:paraId="558120AB" w14:textId="77777777" w:rsidR="00106951" w:rsidRDefault="00106951"/>
    <w:p w14:paraId="55CF123E" w14:textId="77777777" w:rsidR="00106951" w:rsidRDefault="00000000">
      <w:pPr>
        <w:pStyle w:val="Heading2"/>
      </w:pPr>
      <w:r>
        <w:rPr>
          <w:rFonts w:ascii="Times New Roman" w:eastAsia="Times New Roman" w:hAnsi="Times New Roman"/>
        </w:rPr>
        <w:t>9.2. Socket.io — Chat nhân viên</w:t>
      </w:r>
    </w:p>
    <w:tbl>
      <w:tblPr>
        <w:tblStyle w:val="TableGrid"/>
        <w:tblW w:w="0" w:type="auto"/>
        <w:tblLook w:val="04A0" w:firstRow="1" w:lastRow="0" w:firstColumn="1" w:lastColumn="0" w:noHBand="0" w:noVBand="1"/>
      </w:tblPr>
      <w:tblGrid>
        <w:gridCol w:w="4320"/>
        <w:gridCol w:w="4320"/>
      </w:tblGrid>
      <w:tr w:rsidR="00106951" w14:paraId="698EA885" w14:textId="77777777">
        <w:tc>
          <w:tcPr>
            <w:tcW w:w="4320" w:type="dxa"/>
          </w:tcPr>
          <w:p w14:paraId="03FBB15D" w14:textId="77777777" w:rsidR="00106951" w:rsidRDefault="00000000">
            <w:r>
              <w:rPr>
                <w:b/>
              </w:rPr>
              <w:t>Thành phần</w:t>
            </w:r>
          </w:p>
        </w:tc>
        <w:tc>
          <w:tcPr>
            <w:tcW w:w="4320" w:type="dxa"/>
          </w:tcPr>
          <w:p w14:paraId="69CFF248" w14:textId="77777777" w:rsidR="00106951" w:rsidRDefault="00000000">
            <w:r>
              <w:rPr>
                <w:b/>
              </w:rPr>
              <w:t>Chi tiết</w:t>
            </w:r>
          </w:p>
        </w:tc>
      </w:tr>
      <w:tr w:rsidR="00106951" w14:paraId="5199215C" w14:textId="77777777">
        <w:tc>
          <w:tcPr>
            <w:tcW w:w="4320" w:type="dxa"/>
          </w:tcPr>
          <w:p w14:paraId="20E3D388" w14:textId="77777777" w:rsidR="00106951" w:rsidRDefault="00000000">
            <w:r>
              <w:rPr>
                <w:sz w:val="24"/>
              </w:rPr>
              <w:t>Server</w:t>
            </w:r>
          </w:p>
        </w:tc>
        <w:tc>
          <w:tcPr>
            <w:tcW w:w="4320" w:type="dxa"/>
          </w:tcPr>
          <w:p w14:paraId="5F36BA62" w14:textId="77777777" w:rsidR="00106951" w:rsidRDefault="00000000">
            <w:r>
              <w:rPr>
                <w:sz w:val="24"/>
              </w:rPr>
              <w:t>server/src/socket.js</w:t>
            </w:r>
          </w:p>
        </w:tc>
      </w:tr>
      <w:tr w:rsidR="00106951" w14:paraId="7A4ACCD3" w14:textId="77777777">
        <w:tc>
          <w:tcPr>
            <w:tcW w:w="4320" w:type="dxa"/>
          </w:tcPr>
          <w:p w14:paraId="7AA1A581" w14:textId="77777777" w:rsidR="00106951" w:rsidRDefault="00000000">
            <w:r>
              <w:rPr>
                <w:sz w:val="24"/>
              </w:rPr>
              <w:t>Client</w:t>
            </w:r>
          </w:p>
        </w:tc>
        <w:tc>
          <w:tcPr>
            <w:tcW w:w="4320" w:type="dxa"/>
          </w:tcPr>
          <w:p w14:paraId="265732F6" w14:textId="77777777" w:rsidR="00106951" w:rsidRDefault="00000000">
            <w:r>
              <w:rPr>
                <w:sz w:val="24"/>
              </w:rPr>
              <w:t>socket.io-client + SupportChatContext</w:t>
            </w:r>
          </w:p>
        </w:tc>
      </w:tr>
      <w:tr w:rsidR="00106951" w14:paraId="53349239" w14:textId="77777777">
        <w:tc>
          <w:tcPr>
            <w:tcW w:w="4320" w:type="dxa"/>
          </w:tcPr>
          <w:p w14:paraId="22A0A31B" w14:textId="77777777" w:rsidR="00106951" w:rsidRDefault="00000000">
            <w:r>
              <w:rPr>
                <w:sz w:val="24"/>
              </w:rPr>
              <w:t>Auth</w:t>
            </w:r>
          </w:p>
        </w:tc>
        <w:tc>
          <w:tcPr>
            <w:tcW w:w="4320" w:type="dxa"/>
          </w:tcPr>
          <w:p w14:paraId="079DFE61" w14:textId="77777777" w:rsidR="00106951" w:rsidRDefault="00000000">
            <w:r>
              <w:rPr>
                <w:sz w:val="24"/>
              </w:rPr>
              <w:t>JWT trong handshake.auth.token</w:t>
            </w:r>
          </w:p>
        </w:tc>
      </w:tr>
      <w:tr w:rsidR="00106951" w14:paraId="77DC9B25" w14:textId="77777777">
        <w:tc>
          <w:tcPr>
            <w:tcW w:w="4320" w:type="dxa"/>
          </w:tcPr>
          <w:p w14:paraId="22DA7D62" w14:textId="77777777" w:rsidR="00106951" w:rsidRDefault="00000000">
            <w:r>
              <w:rPr>
                <w:sz w:val="24"/>
              </w:rPr>
              <w:t>Rooms</w:t>
            </w:r>
          </w:p>
        </w:tc>
        <w:tc>
          <w:tcPr>
            <w:tcW w:w="4320" w:type="dxa"/>
          </w:tcPr>
          <w:p w14:paraId="3308E8ED" w14:textId="77777777" w:rsidR="00106951" w:rsidRDefault="00000000">
            <w:r>
              <w:rPr>
                <w:sz w:val="24"/>
              </w:rPr>
              <w:t>conversation:{id}, admin:support</w:t>
            </w:r>
          </w:p>
        </w:tc>
      </w:tr>
    </w:tbl>
    <w:p w14:paraId="6538CC7B" w14:textId="77777777" w:rsidR="00106951" w:rsidRDefault="00106951"/>
    <w:p w14:paraId="4F097635" w14:textId="77777777" w:rsidR="00106951" w:rsidRDefault="00000000">
      <w:pPr>
        <w:spacing w:after="120"/>
        <w:ind w:firstLine="567"/>
      </w:pPr>
      <w:r>
        <w:t>Events: message:send, message:new, typing:update, conversation:read, conversation:updated. Admin inbox: /admin/support — danh sách khách, badge unread, trả lời realtime.</w:t>
      </w:r>
    </w:p>
    <w:p w14:paraId="39089BD5" w14:textId="77777777" w:rsidR="00106951" w:rsidRDefault="00000000">
      <w:r>
        <w:br w:type="page"/>
      </w:r>
    </w:p>
    <w:p w14:paraId="1A4F0649" w14:textId="77777777" w:rsidR="00106951" w:rsidRDefault="00000000">
      <w:pPr>
        <w:pStyle w:val="Heading1"/>
      </w:pPr>
      <w:r>
        <w:rPr>
          <w:rFonts w:ascii="Times New Roman" w:eastAsia="Times New Roman" w:hAnsi="Times New Roman"/>
        </w:rPr>
        <w:lastRenderedPageBreak/>
        <w:t>10. Module chức năng chính</w:t>
      </w:r>
    </w:p>
    <w:tbl>
      <w:tblPr>
        <w:tblStyle w:val="TableGrid"/>
        <w:tblW w:w="0" w:type="auto"/>
        <w:tblLook w:val="04A0" w:firstRow="1" w:lastRow="0" w:firstColumn="1" w:lastColumn="0" w:noHBand="0" w:noVBand="1"/>
      </w:tblPr>
      <w:tblGrid>
        <w:gridCol w:w="4320"/>
        <w:gridCol w:w="4320"/>
      </w:tblGrid>
      <w:tr w:rsidR="00106951" w14:paraId="063A1AFC" w14:textId="77777777">
        <w:tc>
          <w:tcPr>
            <w:tcW w:w="4320" w:type="dxa"/>
          </w:tcPr>
          <w:p w14:paraId="64B0D211" w14:textId="77777777" w:rsidR="00106951" w:rsidRDefault="00000000">
            <w:r>
              <w:rPr>
                <w:b/>
              </w:rPr>
              <w:t>Module</w:t>
            </w:r>
          </w:p>
        </w:tc>
        <w:tc>
          <w:tcPr>
            <w:tcW w:w="4320" w:type="dxa"/>
          </w:tcPr>
          <w:p w14:paraId="6E77D52D" w14:textId="77777777" w:rsidR="00106951" w:rsidRDefault="00000000">
            <w:r>
              <w:rPr>
                <w:b/>
              </w:rPr>
              <w:t>Tính năng</w:t>
            </w:r>
          </w:p>
        </w:tc>
      </w:tr>
      <w:tr w:rsidR="00106951" w14:paraId="0E8AB8EB" w14:textId="77777777">
        <w:tc>
          <w:tcPr>
            <w:tcW w:w="4320" w:type="dxa"/>
          </w:tcPr>
          <w:p w14:paraId="7E29DDEE" w14:textId="77777777" w:rsidR="00106951" w:rsidRDefault="00000000">
            <w:r>
              <w:rPr>
                <w:sz w:val="24"/>
              </w:rPr>
              <w:t>Storefront</w:t>
            </w:r>
          </w:p>
        </w:tc>
        <w:tc>
          <w:tcPr>
            <w:tcW w:w="4320" w:type="dxa"/>
          </w:tcPr>
          <w:p w14:paraId="2733EFFE" w14:textId="77777777" w:rsidR="00106951" w:rsidRDefault="00000000">
            <w:r>
              <w:rPr>
                <w:sz w:val="24"/>
              </w:rPr>
              <w:t>Products, ProductDetail, Cart, Checkout, Home, Policies</w:t>
            </w:r>
          </w:p>
        </w:tc>
      </w:tr>
      <w:tr w:rsidR="00106951" w14:paraId="04D709E4" w14:textId="77777777">
        <w:tc>
          <w:tcPr>
            <w:tcW w:w="4320" w:type="dxa"/>
          </w:tcPr>
          <w:p w14:paraId="7AE4DA72" w14:textId="77777777" w:rsidR="00106951" w:rsidRDefault="00000000">
            <w:r>
              <w:rPr>
                <w:sz w:val="24"/>
              </w:rPr>
              <w:t>Thanh toán</w:t>
            </w:r>
          </w:p>
        </w:tc>
        <w:tc>
          <w:tcPr>
            <w:tcW w:w="4320" w:type="dxa"/>
          </w:tcPr>
          <w:p w14:paraId="389D47C4" w14:textId="77777777" w:rsidR="00106951" w:rsidRDefault="00000000">
            <w:r>
              <w:rPr>
                <w:sz w:val="24"/>
              </w:rPr>
              <w:t>COD tự xác nhận, VNPAY redirect+IPN, Trả góp pending review</w:t>
            </w:r>
          </w:p>
        </w:tc>
      </w:tr>
      <w:tr w:rsidR="00106951" w14:paraId="43DA57A1" w14:textId="77777777">
        <w:tc>
          <w:tcPr>
            <w:tcW w:w="4320" w:type="dxa"/>
          </w:tcPr>
          <w:p w14:paraId="48A32195" w14:textId="77777777" w:rsidR="00106951" w:rsidRDefault="00000000">
            <w:r>
              <w:rPr>
                <w:sz w:val="24"/>
              </w:rPr>
              <w:t>Tài khoản khách</w:t>
            </w:r>
          </w:p>
        </w:tc>
        <w:tc>
          <w:tcPr>
            <w:tcW w:w="4320" w:type="dxa"/>
          </w:tcPr>
          <w:p w14:paraId="354C1BFC" w14:textId="77777777" w:rsidR="00106951" w:rsidRDefault="00000000">
            <w:r>
              <w:rPr>
                <w:sz w:val="24"/>
              </w:rPr>
              <w:t>/account: profile, orders, order detail stepper, security</w:t>
            </w:r>
          </w:p>
        </w:tc>
      </w:tr>
      <w:tr w:rsidR="00106951" w14:paraId="3624E95E" w14:textId="77777777">
        <w:tc>
          <w:tcPr>
            <w:tcW w:w="4320" w:type="dxa"/>
          </w:tcPr>
          <w:p w14:paraId="2A60A776" w14:textId="77777777" w:rsidR="00106951" w:rsidRDefault="00000000">
            <w:r>
              <w:rPr>
                <w:sz w:val="24"/>
              </w:rPr>
              <w:t>Admin</w:t>
            </w:r>
          </w:p>
        </w:tc>
        <w:tc>
          <w:tcPr>
            <w:tcW w:w="4320" w:type="dxa"/>
          </w:tcPr>
          <w:p w14:paraId="590529E4" w14:textId="77777777" w:rsidR="00106951" w:rsidRDefault="00000000">
            <w:r>
              <w:rPr>
                <w:sz w:val="24"/>
              </w:rPr>
              <w:t>Dashboard, products CRUD, orders+GHN, inventory, flash sales, users, analytics</w:t>
            </w:r>
          </w:p>
        </w:tc>
      </w:tr>
      <w:tr w:rsidR="00106951" w14:paraId="4A332321" w14:textId="77777777">
        <w:tc>
          <w:tcPr>
            <w:tcW w:w="4320" w:type="dxa"/>
          </w:tcPr>
          <w:p w14:paraId="4119974F" w14:textId="77777777" w:rsidR="00106951" w:rsidRDefault="00000000">
            <w:r>
              <w:rPr>
                <w:sz w:val="24"/>
              </w:rPr>
              <w:t>Chat</w:t>
            </w:r>
          </w:p>
        </w:tc>
        <w:tc>
          <w:tcPr>
            <w:tcW w:w="4320" w:type="dxa"/>
          </w:tcPr>
          <w:p w14:paraId="0DCE9B94" w14:textId="77777777" w:rsidR="00106951" w:rsidRDefault="00000000">
            <w:r>
              <w:rPr>
                <w:sz w:val="24"/>
              </w:rPr>
              <w:t>ChatWidget 2 tab: Trợ lý AI (Gemini) + Nhân viên (Socket.io)</w:t>
            </w:r>
          </w:p>
        </w:tc>
      </w:tr>
      <w:tr w:rsidR="00106951" w14:paraId="30CCC954" w14:textId="77777777">
        <w:tc>
          <w:tcPr>
            <w:tcW w:w="4320" w:type="dxa"/>
          </w:tcPr>
          <w:p w14:paraId="26D782D4" w14:textId="77777777" w:rsidR="00106951" w:rsidRDefault="00000000">
            <w:r>
              <w:rPr>
                <w:sz w:val="24"/>
              </w:rPr>
              <w:t>Hóa đơn</w:t>
            </w:r>
          </w:p>
        </w:tc>
        <w:tc>
          <w:tcPr>
            <w:tcW w:w="4320" w:type="dxa"/>
          </w:tcPr>
          <w:p w14:paraId="34C2D0B0" w14:textId="77777777" w:rsidR="00106951" w:rsidRDefault="00000000">
            <w:r>
              <w:rPr>
                <w:sz w:val="24"/>
              </w:rPr>
              <w:t>ElectronicInvoice trên success screen và order detail</w:t>
            </w:r>
          </w:p>
        </w:tc>
      </w:tr>
      <w:tr w:rsidR="00106951" w14:paraId="570BC345" w14:textId="77777777">
        <w:tc>
          <w:tcPr>
            <w:tcW w:w="4320" w:type="dxa"/>
          </w:tcPr>
          <w:p w14:paraId="3B5469BE" w14:textId="77777777" w:rsidR="00106951" w:rsidRDefault="00000000">
            <w:r>
              <w:rPr>
                <w:sz w:val="24"/>
              </w:rPr>
              <w:t>Analytics</w:t>
            </w:r>
          </w:p>
        </w:tc>
        <w:tc>
          <w:tcPr>
            <w:tcW w:w="4320" w:type="dxa"/>
          </w:tcPr>
          <w:p w14:paraId="306969C7" w14:textId="77777777" w:rsidR="00106951" w:rsidRDefault="00000000">
            <w:r>
              <w:rPr>
                <w:sz w:val="24"/>
              </w:rPr>
              <w:t>POST events, admin dashboard KPI, revenue chart</w:t>
            </w:r>
          </w:p>
        </w:tc>
      </w:tr>
    </w:tbl>
    <w:p w14:paraId="794F0EF2" w14:textId="77777777" w:rsidR="00106951" w:rsidRDefault="00106951"/>
    <w:p w14:paraId="68FD54CB" w14:textId="77777777" w:rsidR="00106951" w:rsidRDefault="00000000">
      <w:pPr>
        <w:pStyle w:val="Heading1"/>
      </w:pPr>
      <w:r>
        <w:rPr>
          <w:rFonts w:ascii="Times New Roman" w:eastAsia="Times New Roman" w:hAnsi="Times New Roman"/>
        </w:rPr>
        <w:t>11. Công cụ phát triển và triển khai</w:t>
      </w:r>
    </w:p>
    <w:tbl>
      <w:tblPr>
        <w:tblStyle w:val="TableGrid"/>
        <w:tblW w:w="0" w:type="auto"/>
        <w:tblLook w:val="04A0" w:firstRow="1" w:lastRow="0" w:firstColumn="1" w:lastColumn="0" w:noHBand="0" w:noVBand="1"/>
      </w:tblPr>
      <w:tblGrid>
        <w:gridCol w:w="4320"/>
        <w:gridCol w:w="4320"/>
      </w:tblGrid>
      <w:tr w:rsidR="00106951" w14:paraId="16172FCB" w14:textId="77777777">
        <w:tc>
          <w:tcPr>
            <w:tcW w:w="4320" w:type="dxa"/>
          </w:tcPr>
          <w:p w14:paraId="59AAEBC0" w14:textId="77777777" w:rsidR="00106951" w:rsidRDefault="00000000">
            <w:r>
              <w:rPr>
                <w:b/>
              </w:rPr>
              <w:t>Công cụ</w:t>
            </w:r>
          </w:p>
        </w:tc>
        <w:tc>
          <w:tcPr>
            <w:tcW w:w="4320" w:type="dxa"/>
          </w:tcPr>
          <w:p w14:paraId="0D231632" w14:textId="77777777" w:rsidR="00106951" w:rsidRDefault="00000000">
            <w:r>
              <w:rPr>
                <w:b/>
              </w:rPr>
              <w:t>Vai trò</w:t>
            </w:r>
          </w:p>
        </w:tc>
      </w:tr>
      <w:tr w:rsidR="00106951" w14:paraId="5C9DEA35" w14:textId="77777777">
        <w:tc>
          <w:tcPr>
            <w:tcW w:w="4320" w:type="dxa"/>
          </w:tcPr>
          <w:p w14:paraId="129137FF" w14:textId="77777777" w:rsidR="00106951" w:rsidRDefault="00000000">
            <w:r>
              <w:rPr>
                <w:sz w:val="24"/>
              </w:rPr>
              <w:t>npm</w:t>
            </w:r>
          </w:p>
        </w:tc>
        <w:tc>
          <w:tcPr>
            <w:tcW w:w="4320" w:type="dxa"/>
          </w:tcPr>
          <w:p w14:paraId="681DDC6B" w14:textId="77777777" w:rsidR="00106951" w:rsidRDefault="00000000">
            <w:r>
              <w:rPr>
                <w:sz w:val="24"/>
              </w:rPr>
              <w:t>Package manager, scripts</w:t>
            </w:r>
          </w:p>
        </w:tc>
      </w:tr>
      <w:tr w:rsidR="00106951" w14:paraId="11296F93" w14:textId="77777777">
        <w:tc>
          <w:tcPr>
            <w:tcW w:w="4320" w:type="dxa"/>
          </w:tcPr>
          <w:p w14:paraId="312EDE54" w14:textId="77777777" w:rsidR="00106951" w:rsidRDefault="00000000">
            <w:r>
              <w:rPr>
                <w:sz w:val="24"/>
              </w:rPr>
              <w:t>concurrently</w:t>
            </w:r>
          </w:p>
        </w:tc>
        <w:tc>
          <w:tcPr>
            <w:tcW w:w="4320" w:type="dxa"/>
          </w:tcPr>
          <w:p w14:paraId="6E1405A5" w14:textId="77777777" w:rsidR="00106951" w:rsidRDefault="00000000">
            <w:r>
              <w:rPr>
                <w:sz w:val="24"/>
              </w:rPr>
              <w:t>Chạy frontend + backend (dev:full)</w:t>
            </w:r>
          </w:p>
        </w:tc>
      </w:tr>
      <w:tr w:rsidR="00106951" w14:paraId="3CC3FABF" w14:textId="77777777">
        <w:tc>
          <w:tcPr>
            <w:tcW w:w="4320" w:type="dxa"/>
          </w:tcPr>
          <w:p w14:paraId="7DAA0BC7" w14:textId="77777777" w:rsidR="00106951" w:rsidRDefault="00000000">
            <w:r>
              <w:rPr>
                <w:sz w:val="24"/>
              </w:rPr>
              <w:t>nodemon</w:t>
            </w:r>
          </w:p>
        </w:tc>
        <w:tc>
          <w:tcPr>
            <w:tcW w:w="4320" w:type="dxa"/>
          </w:tcPr>
          <w:p w14:paraId="7F92C607" w14:textId="77777777" w:rsidR="00106951" w:rsidRDefault="00000000">
            <w:r>
              <w:rPr>
                <w:sz w:val="24"/>
              </w:rPr>
              <w:t>Auto-restart API khi đổi file JS</w:t>
            </w:r>
          </w:p>
        </w:tc>
      </w:tr>
      <w:tr w:rsidR="00106951" w14:paraId="2F99C339" w14:textId="77777777">
        <w:tc>
          <w:tcPr>
            <w:tcW w:w="4320" w:type="dxa"/>
          </w:tcPr>
          <w:p w14:paraId="45774322" w14:textId="77777777" w:rsidR="00106951" w:rsidRDefault="00000000">
            <w:r>
              <w:rPr>
                <w:sz w:val="24"/>
              </w:rPr>
              <w:t>ESLint 9</w:t>
            </w:r>
          </w:p>
        </w:tc>
        <w:tc>
          <w:tcPr>
            <w:tcW w:w="4320" w:type="dxa"/>
          </w:tcPr>
          <w:p w14:paraId="0B574FB6" w14:textId="77777777" w:rsidR="00106951" w:rsidRDefault="00000000">
            <w:r>
              <w:rPr>
                <w:sz w:val="24"/>
              </w:rPr>
              <w:t>Lint code React</w:t>
            </w:r>
          </w:p>
        </w:tc>
      </w:tr>
      <w:tr w:rsidR="00106951" w14:paraId="1852F7CF" w14:textId="77777777">
        <w:tc>
          <w:tcPr>
            <w:tcW w:w="4320" w:type="dxa"/>
          </w:tcPr>
          <w:p w14:paraId="38E32DD6" w14:textId="77777777" w:rsidR="00106951" w:rsidRDefault="00000000">
            <w:r>
              <w:rPr>
                <w:sz w:val="24"/>
              </w:rPr>
              <w:t>Git + GitHub</w:t>
            </w:r>
          </w:p>
        </w:tc>
        <w:tc>
          <w:tcPr>
            <w:tcW w:w="4320" w:type="dxa"/>
          </w:tcPr>
          <w:p w14:paraId="7E623332" w14:textId="77777777" w:rsidR="00106951" w:rsidRDefault="00000000">
            <w:r>
              <w:rPr>
                <w:sz w:val="24"/>
              </w:rPr>
              <w:t>Version control</w:t>
            </w:r>
          </w:p>
        </w:tc>
      </w:tr>
    </w:tbl>
    <w:p w14:paraId="41F97061" w14:textId="77777777" w:rsidR="00106951" w:rsidRDefault="00106951"/>
    <w:p w14:paraId="19590B36" w14:textId="77777777" w:rsidR="00106951" w:rsidRDefault="00000000">
      <w:pPr>
        <w:spacing w:after="120"/>
        <w:ind w:firstLine="567"/>
      </w:pPr>
      <w:r>
        <w:t>Scripts npm:</w:t>
      </w:r>
    </w:p>
    <w:tbl>
      <w:tblPr>
        <w:tblStyle w:val="TableGrid"/>
        <w:tblW w:w="0" w:type="auto"/>
        <w:tblLook w:val="04A0" w:firstRow="1" w:lastRow="0" w:firstColumn="1" w:lastColumn="0" w:noHBand="0" w:noVBand="1"/>
      </w:tblPr>
      <w:tblGrid>
        <w:gridCol w:w="4320"/>
        <w:gridCol w:w="4320"/>
      </w:tblGrid>
      <w:tr w:rsidR="00106951" w14:paraId="3B0155B3" w14:textId="77777777">
        <w:tc>
          <w:tcPr>
            <w:tcW w:w="4320" w:type="dxa"/>
          </w:tcPr>
          <w:p w14:paraId="080FE585" w14:textId="77777777" w:rsidR="00106951" w:rsidRDefault="00000000">
            <w:r>
              <w:rPr>
                <w:b/>
              </w:rPr>
              <w:t>Lệnh</w:t>
            </w:r>
          </w:p>
        </w:tc>
        <w:tc>
          <w:tcPr>
            <w:tcW w:w="4320" w:type="dxa"/>
          </w:tcPr>
          <w:p w14:paraId="64E4DD0E" w14:textId="77777777" w:rsidR="00106951" w:rsidRDefault="00000000">
            <w:r>
              <w:rPr>
                <w:b/>
              </w:rPr>
              <w:t>Mô tả</w:t>
            </w:r>
          </w:p>
        </w:tc>
      </w:tr>
      <w:tr w:rsidR="00106951" w14:paraId="62E754FB" w14:textId="77777777">
        <w:tc>
          <w:tcPr>
            <w:tcW w:w="4320" w:type="dxa"/>
          </w:tcPr>
          <w:p w14:paraId="3D419848" w14:textId="77777777" w:rsidR="00106951" w:rsidRDefault="00000000">
            <w:r>
              <w:rPr>
                <w:sz w:val="24"/>
              </w:rPr>
              <w:t>npm run dev:full</w:t>
            </w:r>
          </w:p>
        </w:tc>
        <w:tc>
          <w:tcPr>
            <w:tcW w:w="4320" w:type="dxa"/>
          </w:tcPr>
          <w:p w14:paraId="187BDD59" w14:textId="77777777" w:rsidR="00106951" w:rsidRDefault="00000000">
            <w:r>
              <w:rPr>
                <w:sz w:val="24"/>
              </w:rPr>
              <w:t>Frontend :5173 + Backend :4000</w:t>
            </w:r>
          </w:p>
        </w:tc>
      </w:tr>
      <w:tr w:rsidR="00106951" w14:paraId="51A5A786" w14:textId="77777777">
        <w:tc>
          <w:tcPr>
            <w:tcW w:w="4320" w:type="dxa"/>
          </w:tcPr>
          <w:p w14:paraId="5FB3FD1E" w14:textId="77777777" w:rsidR="00106951" w:rsidRDefault="00000000">
            <w:r>
              <w:rPr>
                <w:sz w:val="24"/>
              </w:rPr>
              <w:t>npm run seed</w:t>
            </w:r>
          </w:p>
        </w:tc>
        <w:tc>
          <w:tcPr>
            <w:tcW w:w="4320" w:type="dxa"/>
          </w:tcPr>
          <w:p w14:paraId="1702633C" w14:textId="77777777" w:rsidR="00106951" w:rsidRDefault="00000000">
            <w:r>
              <w:rPr>
                <w:sz w:val="24"/>
              </w:rPr>
              <w:t>Nạp ~29 sản phẩm + tài khoản admin</w:t>
            </w:r>
          </w:p>
        </w:tc>
      </w:tr>
      <w:tr w:rsidR="00106951" w14:paraId="329712F1" w14:textId="77777777">
        <w:tc>
          <w:tcPr>
            <w:tcW w:w="4320" w:type="dxa"/>
          </w:tcPr>
          <w:p w14:paraId="5B189865" w14:textId="77777777" w:rsidR="00106951" w:rsidRDefault="00000000">
            <w:r>
              <w:rPr>
                <w:sz w:val="24"/>
              </w:rPr>
              <w:t>npm run build</w:t>
            </w:r>
          </w:p>
        </w:tc>
        <w:tc>
          <w:tcPr>
            <w:tcW w:w="4320" w:type="dxa"/>
          </w:tcPr>
          <w:p w14:paraId="599B36ED" w14:textId="77777777" w:rsidR="00106951" w:rsidRDefault="00000000">
            <w:r>
              <w:rPr>
                <w:sz w:val="24"/>
              </w:rPr>
              <w:t>Build production frontend (dist/)</w:t>
            </w:r>
          </w:p>
        </w:tc>
      </w:tr>
      <w:tr w:rsidR="00106951" w14:paraId="2347D58A" w14:textId="77777777">
        <w:tc>
          <w:tcPr>
            <w:tcW w:w="4320" w:type="dxa"/>
          </w:tcPr>
          <w:p w14:paraId="68BE7027" w14:textId="77777777" w:rsidR="00106951" w:rsidRDefault="00000000">
            <w:r>
              <w:rPr>
                <w:sz w:val="24"/>
              </w:rPr>
              <w:t>npm run ghn:test</w:t>
            </w:r>
          </w:p>
        </w:tc>
        <w:tc>
          <w:tcPr>
            <w:tcW w:w="4320" w:type="dxa"/>
          </w:tcPr>
          <w:p w14:paraId="6CE188BE" w14:textId="77777777" w:rsidR="00106951" w:rsidRDefault="00000000">
            <w:r>
              <w:rPr>
                <w:sz w:val="24"/>
              </w:rPr>
              <w:t>Test kết nối GHN API</w:t>
            </w:r>
          </w:p>
        </w:tc>
      </w:tr>
    </w:tbl>
    <w:p w14:paraId="15D7D3FF" w14:textId="77777777" w:rsidR="00106951" w:rsidRDefault="00106951"/>
    <w:p w14:paraId="13EC8E58" w14:textId="77777777" w:rsidR="00106951" w:rsidRDefault="00000000">
      <w:r>
        <w:br w:type="page"/>
      </w:r>
    </w:p>
    <w:p w14:paraId="751D7BFD" w14:textId="77777777" w:rsidR="00106951" w:rsidRDefault="00000000">
      <w:pPr>
        <w:pStyle w:val="Heading1"/>
      </w:pPr>
      <w:r>
        <w:rPr>
          <w:rFonts w:ascii="Times New Roman" w:eastAsia="Times New Roman" w:hAnsi="Times New Roman"/>
        </w:rPr>
        <w:lastRenderedPageBreak/>
        <w:t>12. Phụ lục</w:t>
      </w:r>
    </w:p>
    <w:p w14:paraId="072A97B1" w14:textId="77777777" w:rsidR="00106951" w:rsidRDefault="00000000">
      <w:pPr>
        <w:pStyle w:val="Heading2"/>
      </w:pPr>
      <w:r>
        <w:rPr>
          <w:rFonts w:ascii="Times New Roman" w:eastAsia="Times New Roman" w:hAnsi="Times New Roman"/>
        </w:rPr>
        <w:t>12.1. Biến môi trường (.env)</w:t>
      </w:r>
    </w:p>
    <w:tbl>
      <w:tblPr>
        <w:tblStyle w:val="TableGrid"/>
        <w:tblW w:w="0" w:type="auto"/>
        <w:tblLook w:val="04A0" w:firstRow="1" w:lastRow="0" w:firstColumn="1" w:lastColumn="0" w:noHBand="0" w:noVBand="1"/>
      </w:tblPr>
      <w:tblGrid>
        <w:gridCol w:w="4320"/>
        <w:gridCol w:w="4320"/>
      </w:tblGrid>
      <w:tr w:rsidR="00106951" w14:paraId="11DDED51" w14:textId="77777777">
        <w:tc>
          <w:tcPr>
            <w:tcW w:w="4320" w:type="dxa"/>
          </w:tcPr>
          <w:p w14:paraId="080A21AB" w14:textId="77777777" w:rsidR="00106951" w:rsidRDefault="00000000">
            <w:r>
              <w:rPr>
                <w:b/>
              </w:rPr>
              <w:t>Biến</w:t>
            </w:r>
          </w:p>
        </w:tc>
        <w:tc>
          <w:tcPr>
            <w:tcW w:w="4320" w:type="dxa"/>
          </w:tcPr>
          <w:p w14:paraId="07BA51B9" w14:textId="77777777" w:rsidR="00106951" w:rsidRDefault="00000000">
            <w:r>
              <w:rPr>
                <w:b/>
              </w:rPr>
              <w:t>Mục đích</w:t>
            </w:r>
          </w:p>
        </w:tc>
      </w:tr>
      <w:tr w:rsidR="00106951" w14:paraId="00EA4926" w14:textId="77777777">
        <w:tc>
          <w:tcPr>
            <w:tcW w:w="4320" w:type="dxa"/>
          </w:tcPr>
          <w:p w14:paraId="09E5FE5E" w14:textId="77777777" w:rsidR="00106951" w:rsidRDefault="00000000">
            <w:r>
              <w:rPr>
                <w:sz w:val="24"/>
              </w:rPr>
              <w:t>MONGODB_URI</w:t>
            </w:r>
          </w:p>
        </w:tc>
        <w:tc>
          <w:tcPr>
            <w:tcW w:w="4320" w:type="dxa"/>
          </w:tcPr>
          <w:p w14:paraId="575C09A1" w14:textId="77777777" w:rsidR="00106951" w:rsidRDefault="00000000">
            <w:r>
              <w:rPr>
                <w:sz w:val="24"/>
              </w:rPr>
              <w:t>Connection string MongoDB Atlas</w:t>
            </w:r>
          </w:p>
        </w:tc>
      </w:tr>
      <w:tr w:rsidR="00106951" w14:paraId="2E832E45" w14:textId="77777777">
        <w:tc>
          <w:tcPr>
            <w:tcW w:w="4320" w:type="dxa"/>
          </w:tcPr>
          <w:p w14:paraId="3704DA3F" w14:textId="77777777" w:rsidR="00106951" w:rsidRDefault="00000000">
            <w:r>
              <w:rPr>
                <w:sz w:val="24"/>
              </w:rPr>
              <w:t>JWT_SECRET</w:t>
            </w:r>
          </w:p>
        </w:tc>
        <w:tc>
          <w:tcPr>
            <w:tcW w:w="4320" w:type="dxa"/>
          </w:tcPr>
          <w:p w14:paraId="50357981" w14:textId="77777777" w:rsidR="00106951" w:rsidRDefault="00000000">
            <w:r>
              <w:rPr>
                <w:sz w:val="24"/>
              </w:rPr>
              <w:t>Secret ký JWT HS256</w:t>
            </w:r>
          </w:p>
        </w:tc>
      </w:tr>
      <w:tr w:rsidR="00106951" w14:paraId="6105BADB" w14:textId="77777777">
        <w:tc>
          <w:tcPr>
            <w:tcW w:w="4320" w:type="dxa"/>
          </w:tcPr>
          <w:p w14:paraId="7992CFD3" w14:textId="77777777" w:rsidR="00106951" w:rsidRDefault="00000000">
            <w:r>
              <w:rPr>
                <w:sz w:val="24"/>
              </w:rPr>
              <w:t>VITE_API_BASE_URL</w:t>
            </w:r>
          </w:p>
        </w:tc>
        <w:tc>
          <w:tcPr>
            <w:tcW w:w="4320" w:type="dxa"/>
          </w:tcPr>
          <w:p w14:paraId="103BCBCA" w14:textId="77777777" w:rsidR="00106951" w:rsidRDefault="00000000">
            <w:r>
              <w:rPr>
                <w:sz w:val="24"/>
              </w:rPr>
              <w:t>Frontend gọi API (http://localhost:4000)</w:t>
            </w:r>
          </w:p>
        </w:tc>
      </w:tr>
      <w:tr w:rsidR="00106951" w14:paraId="112E3B03" w14:textId="77777777">
        <w:tc>
          <w:tcPr>
            <w:tcW w:w="4320" w:type="dxa"/>
          </w:tcPr>
          <w:p w14:paraId="33DE3F6C" w14:textId="77777777" w:rsidR="00106951" w:rsidRDefault="00000000">
            <w:r>
              <w:rPr>
                <w:sz w:val="24"/>
              </w:rPr>
              <w:t>CLIENT_ORIGIN</w:t>
            </w:r>
          </w:p>
        </w:tc>
        <w:tc>
          <w:tcPr>
            <w:tcW w:w="4320" w:type="dxa"/>
          </w:tcPr>
          <w:p w14:paraId="7033E03B" w14:textId="77777777" w:rsidR="00106951" w:rsidRDefault="00000000">
            <w:r>
              <w:rPr>
                <w:sz w:val="24"/>
              </w:rPr>
              <w:t>CORS + redirect VNPAY về React</w:t>
            </w:r>
          </w:p>
        </w:tc>
      </w:tr>
      <w:tr w:rsidR="00106951" w14:paraId="5B4EC2E8" w14:textId="77777777">
        <w:tc>
          <w:tcPr>
            <w:tcW w:w="4320" w:type="dxa"/>
          </w:tcPr>
          <w:p w14:paraId="359A9411" w14:textId="77777777" w:rsidR="00106951" w:rsidRDefault="00000000">
            <w:r>
              <w:rPr>
                <w:sz w:val="24"/>
              </w:rPr>
              <w:t>API_PUBLIC_URL</w:t>
            </w:r>
          </w:p>
        </w:tc>
        <w:tc>
          <w:tcPr>
            <w:tcW w:w="4320" w:type="dxa"/>
          </w:tcPr>
          <w:p w14:paraId="062F2FF0" w14:textId="77777777" w:rsidR="00106951" w:rsidRDefault="00000000">
            <w:r>
              <w:rPr>
                <w:sz w:val="24"/>
              </w:rPr>
              <w:t>VNPAY Return/IPN callback (ngrok khi dev)</w:t>
            </w:r>
          </w:p>
        </w:tc>
      </w:tr>
      <w:tr w:rsidR="00106951" w14:paraId="54DFAE30" w14:textId="77777777">
        <w:tc>
          <w:tcPr>
            <w:tcW w:w="4320" w:type="dxa"/>
          </w:tcPr>
          <w:p w14:paraId="77982B60" w14:textId="77777777" w:rsidR="00106951" w:rsidRDefault="00000000">
            <w:r>
              <w:rPr>
                <w:sz w:val="24"/>
              </w:rPr>
              <w:t>VNPAY_TMN_CODE, VNPAY_HASH_SECRET</w:t>
            </w:r>
          </w:p>
        </w:tc>
        <w:tc>
          <w:tcPr>
            <w:tcW w:w="4320" w:type="dxa"/>
          </w:tcPr>
          <w:p w14:paraId="23C4EDB3" w14:textId="77777777" w:rsidR="00106951" w:rsidRDefault="00000000">
            <w:r>
              <w:rPr>
                <w:sz w:val="24"/>
              </w:rPr>
              <w:t>Cấu hình cổng VNPAY</w:t>
            </w:r>
          </w:p>
        </w:tc>
      </w:tr>
      <w:tr w:rsidR="00106951" w14:paraId="3CE888DD" w14:textId="77777777">
        <w:tc>
          <w:tcPr>
            <w:tcW w:w="4320" w:type="dxa"/>
          </w:tcPr>
          <w:p w14:paraId="242A5030" w14:textId="77777777" w:rsidR="00106951" w:rsidRDefault="00000000">
            <w:r>
              <w:rPr>
                <w:sz w:val="24"/>
              </w:rPr>
              <w:t>GHN_ENABLED, GHN_API_TOKEN, GHN_SHOP_ID</w:t>
            </w:r>
          </w:p>
        </w:tc>
        <w:tc>
          <w:tcPr>
            <w:tcW w:w="4320" w:type="dxa"/>
          </w:tcPr>
          <w:p w14:paraId="065318BC" w14:textId="77777777" w:rsidR="00106951" w:rsidRDefault="00000000">
            <w:r>
              <w:rPr>
                <w:sz w:val="24"/>
              </w:rPr>
              <w:t>Vận chuyển GHN</w:t>
            </w:r>
          </w:p>
        </w:tc>
      </w:tr>
      <w:tr w:rsidR="00106951" w14:paraId="0D2A8A1F" w14:textId="77777777">
        <w:tc>
          <w:tcPr>
            <w:tcW w:w="4320" w:type="dxa"/>
          </w:tcPr>
          <w:p w14:paraId="3FD75256" w14:textId="77777777" w:rsidR="00106951" w:rsidRDefault="00000000">
            <w:r>
              <w:rPr>
                <w:sz w:val="24"/>
              </w:rPr>
              <w:t>GEMINI_API_KEY, GEMINI_MODEL</w:t>
            </w:r>
          </w:p>
        </w:tc>
        <w:tc>
          <w:tcPr>
            <w:tcW w:w="4320" w:type="dxa"/>
          </w:tcPr>
          <w:p w14:paraId="427E9518" w14:textId="77777777" w:rsidR="00106951" w:rsidRDefault="00000000">
            <w:r>
              <w:rPr>
                <w:sz w:val="24"/>
              </w:rPr>
              <w:t>AI chatbot</w:t>
            </w:r>
          </w:p>
        </w:tc>
      </w:tr>
      <w:tr w:rsidR="00106951" w14:paraId="0E975BD9" w14:textId="77777777">
        <w:tc>
          <w:tcPr>
            <w:tcW w:w="4320" w:type="dxa"/>
          </w:tcPr>
          <w:p w14:paraId="340176EB" w14:textId="77777777" w:rsidR="00106951" w:rsidRDefault="00000000">
            <w:r>
              <w:rPr>
                <w:sz w:val="24"/>
              </w:rPr>
              <w:t>ADMIN_EMAIL, ADMIN_PASSWORD</w:t>
            </w:r>
          </w:p>
        </w:tc>
        <w:tc>
          <w:tcPr>
            <w:tcW w:w="4320" w:type="dxa"/>
          </w:tcPr>
          <w:p w14:paraId="373BDCEE" w14:textId="77777777" w:rsidR="00106951" w:rsidRDefault="00000000">
            <w:r>
              <w:rPr>
                <w:sz w:val="24"/>
              </w:rPr>
              <w:t>Tài khoản admin khi seed</w:t>
            </w:r>
          </w:p>
        </w:tc>
      </w:tr>
    </w:tbl>
    <w:p w14:paraId="5FAB4EF3" w14:textId="77777777" w:rsidR="00106951" w:rsidRDefault="00106951"/>
    <w:p w14:paraId="4A00A62E" w14:textId="77777777" w:rsidR="00106951" w:rsidRDefault="00000000">
      <w:pPr>
        <w:pStyle w:val="Heading2"/>
      </w:pPr>
      <w:r>
        <w:rPr>
          <w:rFonts w:ascii="Times New Roman" w:eastAsia="Times New Roman" w:hAnsi="Times New Roman"/>
        </w:rPr>
        <w:t>12.2. Mô hình kinh doanh</w:t>
      </w:r>
    </w:p>
    <w:p w14:paraId="15F40DC0" w14:textId="77777777" w:rsidR="00106951" w:rsidRDefault="00000000">
      <w:pPr>
        <w:spacing w:after="120"/>
        <w:ind w:firstLine="567"/>
      </w:pPr>
      <w:r>
        <w:t>TechPhone áp dụng Product Selling — bán sản phẩm vật lý (điện thoại, laptop, phụ kiện). Không áp dụng Subscription, Usage-Based, Transaction Fee, Advertising hay Affiliate model.</w:t>
      </w:r>
    </w:p>
    <w:p w14:paraId="4EC04CD3" w14:textId="77777777" w:rsidR="00106951" w:rsidRDefault="00000000">
      <w:pPr>
        <w:pStyle w:val="Heading2"/>
      </w:pPr>
      <w:r>
        <w:rPr>
          <w:rFonts w:ascii="Times New Roman" w:eastAsia="Times New Roman" w:hAnsi="Times New Roman"/>
        </w:rPr>
        <w:t>12.3. Luồng thanh toán VNPAY (tóm tắt)</w:t>
      </w:r>
    </w:p>
    <w:p w14:paraId="42501ED5" w14:textId="77777777" w:rsidR="00106951" w:rsidRDefault="00000000">
      <w:pPr>
        <w:pStyle w:val="ListBullet"/>
      </w:pPr>
      <w:r>
        <w:t>1. POST /api/orders paymentMethod=vnpay → buildVnpayPaymentUrl (HMAC signed)</w:t>
      </w:r>
    </w:p>
    <w:p w14:paraId="16BBA59A" w14:textId="77777777" w:rsidR="00106951" w:rsidRDefault="00000000">
      <w:pPr>
        <w:pStyle w:val="ListBullet"/>
      </w:pPr>
      <w:r>
        <w:t>2. Frontend redirect khách sang sandbox.vnpayment.vn</w:t>
      </w:r>
    </w:p>
    <w:p w14:paraId="37CCBEB7" w14:textId="77777777" w:rsidR="00106951" w:rsidRDefault="00000000">
      <w:pPr>
        <w:pStyle w:val="ListBullet"/>
      </w:pPr>
      <w:r>
        <w:t>3. VNPAY gọi GET /api/payments/vnpay/return (browser) và /ipn (server)</w:t>
      </w:r>
    </w:p>
    <w:p w14:paraId="44BD4E0B" w14:textId="77777777" w:rsidR="00106951" w:rsidRDefault="00000000">
      <w:pPr>
        <w:pStyle w:val="ListBullet"/>
      </w:pPr>
      <w:r>
        <w:t>4. verifyVnpayCallback + processVnpayQuery → paymentStatus=paid</w:t>
      </w:r>
    </w:p>
    <w:p w14:paraId="2D67D47D" w14:textId="77777777" w:rsidR="00106951" w:rsidRDefault="00000000">
      <w:pPr>
        <w:pStyle w:val="ListBullet"/>
      </w:pPr>
      <w:r>
        <w:t>5. Redirect khách về /checkout/vnpay-result?success=1</w:t>
      </w:r>
    </w:p>
    <w:p w14:paraId="034F86BF" w14:textId="77777777" w:rsidR="00106951" w:rsidRDefault="00000000">
      <w:pPr>
        <w:pStyle w:val="Heading2"/>
      </w:pPr>
      <w:r>
        <w:rPr>
          <w:rFonts w:ascii="Times New Roman" w:eastAsia="Times New Roman" w:hAnsi="Times New Roman"/>
        </w:rPr>
        <w:t>12.4. Kết luận</w:t>
      </w:r>
    </w:p>
    <w:p w14:paraId="1CF0FDDE" w14:textId="77777777" w:rsidR="00106951" w:rsidRDefault="00000000">
      <w:pPr>
        <w:spacing w:after="120"/>
        <w:ind w:firstLine="567"/>
      </w:pPr>
      <w:r>
        <w:t>TechPhone là dự án TMĐT full-stack hiện đại sử dụng React 19, Express 5, MongoDB Atlas, tích hợp VNPAY, GHN, Google Gemini AI và Socket.io realtime chat. Hệ thống áp dụng các thuật toán bảo mật chuẩn (PBKDF2, JWT HS256, HMAC-SHA512), transaction MongoDB chống oversell, state machine quản lý đơn hàng và function calling AI tra cứu dữ liệu thật từ database.</w:t>
      </w:r>
    </w:p>
    <w:sectPr w:rsidR="001069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822146">
    <w:abstractNumId w:val="8"/>
  </w:num>
  <w:num w:numId="2" w16cid:durableId="520823909">
    <w:abstractNumId w:val="6"/>
  </w:num>
  <w:num w:numId="3" w16cid:durableId="1199858373">
    <w:abstractNumId w:val="5"/>
  </w:num>
  <w:num w:numId="4" w16cid:durableId="2015761297">
    <w:abstractNumId w:val="4"/>
  </w:num>
  <w:num w:numId="5" w16cid:durableId="1400983576">
    <w:abstractNumId w:val="7"/>
  </w:num>
  <w:num w:numId="6" w16cid:durableId="1567958679">
    <w:abstractNumId w:val="3"/>
  </w:num>
  <w:num w:numId="7" w16cid:durableId="1479348620">
    <w:abstractNumId w:val="2"/>
  </w:num>
  <w:num w:numId="8" w16cid:durableId="1025516481">
    <w:abstractNumId w:val="1"/>
  </w:num>
  <w:num w:numId="9" w16cid:durableId="165074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B9"/>
    <w:rsid w:val="00034616"/>
    <w:rsid w:val="0006063C"/>
    <w:rsid w:val="00106951"/>
    <w:rsid w:val="0015074B"/>
    <w:rsid w:val="001E1D27"/>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E43CC"/>
  <w14:defaultImageDpi w14:val="300"/>
  <w15:docId w15:val="{BC0D0C4B-1F7D-4691-B3A6-3EDCA6F8F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2035</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Nam</cp:lastModifiedBy>
  <cp:revision>2</cp:revision>
  <dcterms:created xsi:type="dcterms:W3CDTF">2013-12-23T23:15:00Z</dcterms:created>
  <dcterms:modified xsi:type="dcterms:W3CDTF">2026-07-24T08:32:00Z</dcterms:modified>
  <cp:category/>
</cp:coreProperties>
</file>